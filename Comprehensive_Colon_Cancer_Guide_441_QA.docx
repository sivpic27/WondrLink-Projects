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Guide to Colon Cancer</w:t>
      </w:r>
    </w:p>
    <w:p>
      <w:pPr>
        <w:jc w:val="center"/>
      </w:pPr>
      <w:r>
        <w:t>441 Questions and Answers for Patients and Families</w:t>
      </w:r>
    </w:p>
    <w:p/>
    <w:p>
      <w:r>
        <w:br w:type="page"/>
      </w:r>
    </w:p>
    <w:p>
      <w:pPr>
        <w:pStyle w:val="Heading1"/>
      </w:pPr>
      <w:r>
        <w:t>General Questions About Colon Cancer</w:t>
      </w:r>
    </w:p>
    <w:p>
      <w:r>
        <w:rPr>
          <w:b/>
          <w:sz w:val="22"/>
        </w:rPr>
        <w:t>Q1: What is colon cancer?</w:t>
      </w:r>
    </w:p>
    <w:p>
      <w:pPr>
        <w:spacing w:after="240"/>
      </w:pPr>
      <w:r>
        <w:t>Colon cancer is a type of cancer that begins in the large intestine (colon), which is the final part of the digestive tract. It typically starts as small, noncancerous clumps of cells called polyps that form on the inside of the colon. Over time, some of these polyps can become colon cancers. The colon is about 5 feet long and absorbs water and nutrients from food.</w:t>
      </w:r>
    </w:p>
    <w:p>
      <w:r>
        <w:rPr>
          <w:b/>
          <w:sz w:val="22"/>
        </w:rPr>
        <w:t>Q2: What causes colon cancer?</w:t>
      </w:r>
    </w:p>
    <w:p>
      <w:pPr>
        <w:spacing w:after="240"/>
      </w:pPr>
      <w:r>
        <w:t>Colon cancer develops when healthy cells in the colon develop mutations in their DNA. These mutations allow cells to continue dividing even when new cells are not needed. Risk factors include age over 50, African American race, personal or family history of colorectal cancer or polyps, inflammatory bowel disease, inherited syndromes, a diet low in fiber and high in fat, sedentary lifestyle, diabetes, obesity, smoking, and heavy alcohol use.</w:t>
      </w:r>
    </w:p>
    <w:p>
      <w:r>
        <w:rPr>
          <w:b/>
          <w:sz w:val="22"/>
        </w:rPr>
        <w:t>Q3: What are the things that make it more likely to get colon cancer?</w:t>
      </w:r>
    </w:p>
    <w:p>
      <w:pPr>
        <w:spacing w:after="240"/>
      </w:pPr>
      <w:r>
        <w:t>Risk factors include: being over age 45-50, African American race, personal history of colorectal cancer or polyps, inflammatory bowel diseases, inherited conditions like Lynch syndrome or FAP, family history of colon cancer, a low-fiber/high-fat diet, sedentary lifestyle, diabetes, obesity, smoking, heavy alcohol consumption, and radiation therapy directed at the abdomen.</w:t>
      </w:r>
    </w:p>
    <w:p>
      <w:r>
        <w:rPr>
          <w:b/>
          <w:sz w:val="22"/>
        </w:rPr>
        <w:t>Q4: How common is colon cancer?</w:t>
      </w:r>
    </w:p>
    <w:p>
      <w:pPr>
        <w:spacing w:after="240"/>
      </w:pPr>
      <w:r>
        <w:t>Colon cancer is the third most commonly diagnosed cancer in both men and women in the United States and the second leading cause of cancer-related deaths. Approximately 150,000 new cases are diagnosed each year in the US, and about 53,000 people die from it annually. The lifetime risk is about 1 in 23 for men and 1 in 25 for women.</w:t>
      </w:r>
    </w:p>
    <w:p>
      <w:r>
        <w:rPr>
          <w:b/>
          <w:sz w:val="22"/>
        </w:rPr>
        <w:t>Q5: What are the signs or feelings that you might have colon cancer?</w:t>
      </w:r>
    </w:p>
    <w:p>
      <w:pPr>
        <w:spacing w:after="240"/>
      </w:pPr>
      <w:r>
        <w:t>Symptoms may include: persistent changes in bowel habits, rectal bleeding or blood in the stool, persistent abdominal discomfort, a feeling that the bowel doesn't empty completely, weakness or fatigue, unexplained weight loss, and iron-deficiency anemia. Many people with early colon cancer have no symptoms.</w:t>
      </w:r>
    </w:p>
    <w:p>
      <w:r>
        <w:rPr>
          <w:b/>
          <w:sz w:val="22"/>
        </w:rPr>
        <w:t>Q6: Can you have colon cancer without feeling sick?</w:t>
      </w:r>
    </w:p>
    <w:p>
      <w:pPr>
        <w:spacing w:after="240"/>
      </w:pPr>
      <w:r>
        <w:t>Yes, colon cancer often causes no symptoms in its early stages. Many people feel completely healthy while having early-stage colon cancer. This is why regular screening is so important—it can detect cancer before symptoms develop, when treatment is most effective.</w:t>
      </w:r>
    </w:p>
    <w:p>
      <w:r>
        <w:rPr>
          <w:b/>
          <w:sz w:val="22"/>
        </w:rPr>
        <w:t>Q7: How do doctors figure out if you have colon cancer?</w:t>
      </w:r>
    </w:p>
    <w:p>
      <w:pPr>
        <w:spacing w:after="240"/>
      </w:pPr>
      <w:r>
        <w:t>Doctors use medical history review and physical examination, blood tests (including CEA), imaging tests (CT scans, MRI, PET scans), and most importantly, colonoscopy with biopsy. If suspicious tissue is found, samples are examined under a microscope to confirm whether cancer cells are present.</w:t>
      </w:r>
    </w:p>
    <w:p>
      <w:r>
        <w:rPr>
          <w:b/>
          <w:sz w:val="22"/>
        </w:rPr>
        <w:t>Q8: What tests are used to find out if you have colon cancer?</w:t>
      </w:r>
    </w:p>
    <w:p>
      <w:pPr>
        <w:spacing w:after="240"/>
      </w:pPr>
      <w:r>
        <w:t>Tests include: colonoscopy (most comprehensive), flexible sigmoidoscopy, CT colonography, stool tests (FIT, gFOBT, Cologuard), blood tests (CEA, CBC), CT scans, MRI, PET scans, and biopsy. Colonoscopy with biopsy is the gold standard for diagnosis.</w:t>
      </w:r>
    </w:p>
    <w:p>
      <w:r>
        <w:rPr>
          <w:b/>
          <w:sz w:val="22"/>
        </w:rPr>
        <w:t>Q9: What is a colonoscopy?</w:t>
      </w:r>
    </w:p>
    <w:p>
      <w:pPr>
        <w:spacing w:after="240"/>
      </w:pPr>
      <w:r>
        <w:t>A colonoscopy is a procedure that allows a doctor to examine the entire colon using a long, flexible tube with a camera. The patient is sedated. If polyps or suspicious areas are found, they can be removed or biopsied. It requires bowel preparation beforehand and typically takes 30-60 minutes.</w:t>
      </w:r>
    </w:p>
    <w:p>
      <w:r>
        <w:rPr>
          <w:b/>
          <w:sz w:val="22"/>
        </w:rPr>
        <w:t>Q10: What is a stool test (FIT)?</w:t>
      </w:r>
    </w:p>
    <w:p>
      <w:pPr>
        <w:spacing w:after="240"/>
      </w:pPr>
      <w:r>
        <w:t>FIT (Fecal Immunochemical Test) detects hidden blood in the stool, which can indicate colon cancer or polyps. It uses antibodies to detect human hemoglobin. It's done at home, requires annual testing, and a positive result needs follow-up colonoscopy.</w:t>
      </w:r>
    </w:p>
    <w:p>
      <w:r>
        <w:rPr>
          <w:b/>
          <w:sz w:val="22"/>
        </w:rPr>
        <w:t>Q11: What is a CT scan of the colon?</w:t>
      </w:r>
    </w:p>
    <w:p>
      <w:pPr>
        <w:spacing w:after="240"/>
      </w:pPr>
      <w:r>
        <w:t>CT colonography (virtual colonoscopy) uses CT scanning to produce detailed images of the colon. Air is pumped in, then CT images create 2D and 3D views. It's less invasive than colonoscopy but still requires bowel prep, and if polyps are found, colonoscopy is needed to remove them.</w:t>
      </w:r>
    </w:p>
    <w:p>
      <w:r>
        <w:rPr>
          <w:b/>
          <w:sz w:val="22"/>
        </w:rPr>
        <w:t>Q12: What is a flexible sigmoidoscopy?</w:t>
      </w:r>
    </w:p>
    <w:p>
      <w:pPr>
        <w:spacing w:after="240"/>
      </w:pPr>
      <w:r>
        <w:t>Flexible sigmoidoscopy examines only the lower third of the colon using a shorter, flexible tube with a camera. It requires less preparation than colonoscopy and usually no sedation, but cannot detect problems in the upper colon.</w:t>
      </w:r>
    </w:p>
    <w:p>
      <w:r>
        <w:rPr>
          <w:b/>
          <w:sz w:val="22"/>
        </w:rPr>
        <w:t>Q13: How do blood tests help with checking for cancer?</w:t>
      </w:r>
    </w:p>
    <w:p>
      <w:pPr>
        <w:spacing w:after="240"/>
      </w:pPr>
      <w:r>
        <w:t>Blood tests evaluate overall health and provide clues. CBC can detect anemia from bleeding tumors. CEA is a tumor marker that may be elevated. Liver function tests indicate if cancer has spread to the liver. Blood tests alone cannot diagnose colon cancer but help in evaluation.</w:t>
      </w:r>
    </w:p>
    <w:p>
      <w:r>
        <w:rPr>
          <w:b/>
          <w:sz w:val="22"/>
        </w:rPr>
        <w:t>Q14: When should I start getting checked for colon cancer?</w:t>
      </w:r>
    </w:p>
    <w:p>
      <w:pPr>
        <w:spacing w:after="240"/>
      </w:pPr>
      <w:r>
        <w:t>For average-risk individuals, screening should begin at age 45. Those with higher risk should start earlier—people with first-degree relatives with colon cancer at age 40 or 10 years before the relative's diagnosis. Those with Lynch or FAP may need screening in their teens or twenties.</w:t>
      </w:r>
    </w:p>
    <w:p>
      <w:r>
        <w:rPr>
          <w:b/>
          <w:sz w:val="22"/>
        </w:rPr>
        <w:t>Q15: How often should I be checked for colon cancer?</w:t>
      </w:r>
    </w:p>
    <w:p>
      <w:pPr>
        <w:spacing w:after="240"/>
      </w:pPr>
      <w:r>
        <w:t>For average-risk individuals: colonoscopy every 10 years, FIT annually, stool DNA test every 1-3 years, CT colonography every 5 years. High-risk individuals need colonoscopy every 1-3 years.</w:t>
      </w:r>
    </w:p>
    <w:p>
      <w:r>
        <w:rPr>
          <w:b/>
          <w:sz w:val="22"/>
        </w:rPr>
        <w:t>Q16: What are the screening recommendations for people with a high risk?</w:t>
      </w:r>
    </w:p>
    <w:p>
      <w:pPr>
        <w:spacing w:after="240"/>
      </w:pPr>
      <w:r>
        <w:t>Lynch syndrome: colonoscopy every 1-2 years starting at age 20-25. FAP: annual sigmoidoscopy starting at age 10-12. Family history: colonoscopy every 5 years starting at age 40 or 10 years before youngest affected relative's diagnosis. IBD: colonoscopy every 1-2 years starting 8 years after diagnosis.</w:t>
      </w:r>
    </w:p>
    <w:p>
      <w:r>
        <w:rPr>
          <w:b/>
          <w:sz w:val="22"/>
        </w:rPr>
        <w:t>Q17: What makes a person high risk for colon cancer?</w:t>
      </w:r>
    </w:p>
    <w:p>
      <w:pPr>
        <w:spacing w:after="240"/>
      </w:pPr>
      <w:r>
        <w:t>High-risk factors include: personal history of colorectal cancer or adenomatous polyps, family history (especially first-degree relatives), inherited syndromes (Lynch, FAP, MAP), inflammatory bowel disease for more than 8 years, previous abdominal or pelvic radiation, and Ashkenazi Jewish heritage.</w:t>
      </w:r>
    </w:p>
    <w:p>
      <w:r>
        <w:rPr>
          <w:b/>
          <w:sz w:val="22"/>
        </w:rPr>
        <w:t>Q18: What is a family syndrome that causes colon cancer?</w:t>
      </w:r>
    </w:p>
    <w:p>
      <w:pPr>
        <w:spacing w:after="240"/>
      </w:pPr>
      <w:r>
        <w:t>Hereditary syndromes include: Lynch syndrome (HNPCC), familial adenomatous polyposis (FAP), MYH-associated polyposis (MAP), Peutz-Jeghers syndrome, and juvenile polyposis syndrome. These are caused by inherited gene mutations.</w:t>
      </w:r>
    </w:p>
    <w:p>
      <w:r>
        <w:rPr>
          <w:b/>
          <w:sz w:val="22"/>
        </w:rPr>
        <w:t>Q19: What is Lynch syndrome?</w:t>
      </w:r>
    </w:p>
    <w:p>
      <w:pPr>
        <w:spacing w:after="240"/>
      </w:pPr>
      <w:r>
        <w:t>Lynch syndrome is the most common hereditary colon cancer syndrome (2-4% of colorectal cancers). It's caused by mutations in mismatch repair genes (MLH1, MSH2, MSH6, PMS2, or EPCAM). People have a 70-80% lifetime risk of colon cancer plus increased risk of endometrial, ovarian, stomach, and urinary tract cancers.</w:t>
      </w:r>
    </w:p>
    <w:p>
      <w:r>
        <w:rPr>
          <w:b/>
          <w:sz w:val="22"/>
        </w:rPr>
        <w:t>Q20: What is FAP (familial adenomatous polyposis)?</w:t>
      </w:r>
    </w:p>
    <w:p>
      <w:pPr>
        <w:spacing w:after="240"/>
      </w:pPr>
      <w:r>
        <w:t>FAP is caused by APC gene mutations. People develop hundreds to thousands of polyps by their teens or twenties. Without treatment, colon cancer is virtually inevitable by age 40. Treatment typically involves prophylactic colon removal.</w:t>
      </w:r>
    </w:p>
    <w:p>
      <w:r>
        <w:rPr>
          <w:b/>
          <w:sz w:val="22"/>
        </w:rPr>
        <w:t>Q21: What is MYH-associated polyposis?</w:t>
      </w:r>
    </w:p>
    <w:p>
      <w:pPr>
        <w:spacing w:after="240"/>
      </w:pPr>
      <w:r>
        <w:t>MAP is caused by MUTYH gene mutations with autosomal recessive inheritance. It typically causes 10-100 polyps, fewer than FAP. Lifetime colon cancer risk is nearly 100% without intervention.</w:t>
      </w:r>
    </w:p>
    <w:p>
      <w:r>
        <w:rPr>
          <w:b/>
          <w:sz w:val="22"/>
        </w:rPr>
        <w:t>Q22: What is serrated polyposis syndrome?</w:t>
      </w:r>
    </w:p>
    <w:p>
      <w:pPr>
        <w:spacing w:after="240"/>
      </w:pPr>
      <w:r>
        <w:t>SPS is characterized by multiple serrated polyps throughout the colon. It increases colon cancer risk and requires surveillance colonoscopy every 1-3 years.</w:t>
      </w:r>
    </w:p>
    <w:p>
      <w:r>
        <w:rPr>
          <w:b/>
          <w:sz w:val="22"/>
        </w:rPr>
        <w:t>Q23: What is the TNM staging system?</w:t>
      </w:r>
    </w:p>
    <w:p>
      <w:pPr>
        <w:spacing w:after="240"/>
      </w:pPr>
      <w:r>
        <w:t>TNM staging: T (Tumor) describes growth into colon wall (T1-T4). N (Nodes) indicates lymph node spread (N0-N2). M (Metastasis) indicates distant spread (M0-M1).</w:t>
      </w:r>
    </w:p>
    <w:p>
      <w:r>
        <w:rPr>
          <w:b/>
          <w:sz w:val="22"/>
        </w:rPr>
        <w:t>Q24: What does "stage" mean for colon cancer?</w:t>
      </w:r>
    </w:p>
    <w:p>
      <w:pPr>
        <w:spacing w:after="240"/>
      </w:pPr>
      <w:r>
        <w:t>Stage 0: Cancer in situ. Stage I: Grown into wall but not through it. Stage II: Through wall but not to lymph nodes. Stage III: Spread to nearby lymph nodes. Stage IV: Spread to distant organs. Stage determines treatment options and prognosis.</w:t>
      </w:r>
    </w:p>
    <w:p>
      <w:r>
        <w:rPr>
          <w:b/>
          <w:sz w:val="22"/>
        </w:rPr>
        <w:t>Q25: How do doctors figure out the stage of colon cancer?</w:t>
      </w:r>
    </w:p>
    <w:p>
      <w:pPr>
        <w:spacing w:after="240"/>
      </w:pPr>
      <w:r>
        <w:t>Staging involves physical examination, blood tests, imaging studies (CT, PET, MRI), colonoscopy findings, and pathological examination of surgically removed tumor and lymph nodes.</w:t>
      </w:r>
    </w:p>
    <w:p>
      <w:r>
        <w:br w:type="page"/>
      </w:r>
    </w:p>
    <w:p>
      <w:pPr>
        <w:pStyle w:val="Heading1"/>
      </w:pPr>
      <w:r>
        <w:t>Genetic and Molecular Questions</w:t>
      </w:r>
    </w:p>
    <w:p>
      <w:r>
        <w:rPr>
          <w:b/>
          <w:sz w:val="22"/>
        </w:rPr>
        <w:t>Q26: What does it mean if my cancer has microsatellite instability (MSI)?</w:t>
      </w:r>
    </w:p>
    <w:p>
      <w:pPr>
        <w:spacing w:after="240"/>
      </w:pPr>
      <w:r>
        <w:t>MSI means your cancer has defects in DNA mismatch repair, causing errors in microsatellites. About 15% of colorectal cancers have MSI. MSI-high tumors often respond well to immunotherapy and may indicate Lynch syndrome.</w:t>
      </w:r>
    </w:p>
    <w:p>
      <w:r>
        <w:rPr>
          <w:b/>
          <w:sz w:val="22"/>
        </w:rPr>
        <w:t>Q27: What is mismatch repair (MMR) deficiency?</w:t>
      </w:r>
    </w:p>
    <w:p>
      <w:pPr>
        <w:spacing w:after="240"/>
      </w:pPr>
      <w:r>
        <w:t>dMMR occurs when proteins fixing DNA copying errors don't work properly (MLH1, MSH2, MSH6, PMS2). It leads to microsatellite instability. dMMR can be inherited (Lynch syndrome) or acquired. dMMR tumors often respond to immunotherapy.</w:t>
      </w:r>
    </w:p>
    <w:p>
      <w:r>
        <w:rPr>
          <w:b/>
          <w:sz w:val="22"/>
        </w:rPr>
        <w:t>Q28: Why is genetic testing important for colon cancer?</w:t>
      </w:r>
    </w:p>
    <w:p>
      <w:pPr>
        <w:spacing w:after="240"/>
      </w:pPr>
      <w:r>
        <w:t>Genetic testing identifies hereditary syndromes, guides treatment decisions (MSI status affects immunotherapy eligibility, mutations affect targeted therapy options), helps predict prognosis, informs family members about their risk, and determines surveillance strategies.</w:t>
      </w:r>
    </w:p>
    <w:p>
      <w:r>
        <w:rPr>
          <w:b/>
          <w:sz w:val="22"/>
        </w:rPr>
        <w:t>Q29: Should kids get checked for colon cancer?</w:t>
      </w:r>
    </w:p>
    <w:p>
      <w:pPr>
        <w:spacing w:after="240"/>
      </w:pPr>
      <w:r>
        <w:t>Routine screening isn't recommended for children in general. However, children with FAP should begin sigmoidoscopy at age 10-12, Lynch syndrome screening in teens, and IBD children need surveillance. Pediatric colon cancer is rare.</w:t>
      </w:r>
    </w:p>
    <w:p>
      <w:r>
        <w:rPr>
          <w:b/>
          <w:sz w:val="22"/>
        </w:rPr>
        <w:t>Q30: What are the signs of colon cancer in kids?</w:t>
      </w:r>
    </w:p>
    <w:p>
      <w:pPr>
        <w:spacing w:after="240"/>
      </w:pPr>
      <w:r>
        <w:t>Rare but symptoms include: blood in stool, bowel habit changes, abdominal pain, weight loss, anemia, abdominal mass, and fatigue. Children with hereditary syndromes or IBD warrant heightened awareness.</w:t>
      </w:r>
    </w:p>
    <w:p>
      <w:r>
        <w:rPr>
          <w:b/>
          <w:sz w:val="22"/>
        </w:rPr>
        <w:t>Q31: What are my chances of a good outcome with colon cancer?</w:t>
      </w:r>
    </w:p>
    <w:p>
      <w:pPr>
        <w:spacing w:after="240"/>
      </w:pPr>
      <w:r>
        <w:t>Outcomes depend on stage. Five-year survival: Stage I: 90-95%, Stage II: 70-85%, Stage III: 50-70%, Stage IV: 10-15%. Advances in treatment continue to improve outcomes.</w:t>
      </w:r>
    </w:p>
    <w:p>
      <w:r>
        <w:rPr>
          <w:b/>
          <w:sz w:val="22"/>
        </w:rPr>
        <w:t>Q32: What things affect my chances of getting better?</w:t>
      </w:r>
    </w:p>
    <w:p>
      <w:pPr>
        <w:spacing w:after="240"/>
      </w:pPr>
      <w:r>
        <w:t>Key factors: cancer stage, tumor grade, location, CEA level, MSI/dMMR status, molecular markers (KRAS, BRAF), lymphovascular invasion, perineural invasion, lymph nodes examined, overall health, age, and treatment response.</w:t>
      </w:r>
    </w:p>
    <w:p>
      <w:r>
        <w:rPr>
          <w:b/>
          <w:sz w:val="22"/>
        </w:rPr>
        <w:t>Q33: What is the survival rate for colon cancer?</w:t>
      </w:r>
    </w:p>
    <w:p>
      <w:pPr>
        <w:spacing w:after="240"/>
      </w:pPr>
      <w:r>
        <w:t>Overall five-year survival is about 65%. Localized (Stage I-II): 90%, Regional (Stage III): 72%, Distant (Stage IV): 15%. Survival rates have improved due to better screening, surgery, and treatments.</w:t>
      </w:r>
    </w:p>
    <w:p>
      <w:r>
        <w:rPr>
          <w:b/>
          <w:sz w:val="22"/>
        </w:rPr>
        <w:t>Q34: How does my age affect my outcome with colon cancer?</w:t>
      </w:r>
    </w:p>
    <w:p>
      <w:pPr>
        <w:spacing w:after="240"/>
      </w:pPr>
      <w:r>
        <w:t>Younger patients may have more aggressive tumors and hereditary syndromes but often tolerate treatment better. Older patients may have more comorbidities but more sporadic tumors. Age alone shouldn't determine treatment decisions.</w:t>
      </w:r>
    </w:p>
    <w:p>
      <w:r>
        <w:rPr>
          <w:b/>
          <w:sz w:val="22"/>
        </w:rPr>
        <w:t>Q35: How does a family history of colon cancer affect my risk and outcome?</w:t>
      </w:r>
    </w:p>
    <w:p>
      <w:pPr>
        <w:spacing w:after="240"/>
      </w:pPr>
      <w:r>
        <w:t>One first-degree relative doubles your risk; two or more relatives increases it 3-4 fold. Earlier-onset disease in relatives further increases risk. Family history may indicate inherited syndromes requiring genetic testing.</w:t>
      </w:r>
    </w:p>
    <w:p>
      <w:r>
        <w:br w:type="page"/>
      </w:r>
    </w:p>
    <w:p>
      <w:pPr>
        <w:pStyle w:val="Heading1"/>
      </w:pPr>
      <w:r>
        <w:t>Treatment Options</w:t>
      </w:r>
    </w:p>
    <w:p>
      <w:r>
        <w:rPr>
          <w:b/>
          <w:sz w:val="22"/>
        </w:rPr>
        <w:t>Q36: What are the different ways to treat colon cancer?</w:t>
      </w:r>
    </w:p>
    <w:p>
      <w:pPr>
        <w:spacing w:after="240"/>
      </w:pPr>
      <w:r>
        <w:t>Treatment options include: surgery (primary treatment for most stages), chemotherapy, targeted therapy, immunotherapy (for MSI-high tumors), radiation therapy, and palliative care. Treatment plans are individualized.</w:t>
      </w:r>
    </w:p>
    <w:p>
      <w:r>
        <w:rPr>
          <w:b/>
          <w:sz w:val="22"/>
        </w:rPr>
        <w:t>Q37: What does surgery for colon cancer involve?</w:t>
      </w:r>
    </w:p>
    <w:p>
      <w:pPr>
        <w:spacing w:after="240"/>
      </w:pPr>
      <w:r>
        <w:t>Surgery removes the colon section containing cancer plus nearby lymph nodes (colectomy). Remaining healthy portions are reconnected. Types include right/left hemicolectomy, sigmoid colectomy, or total colectomy. Minimally invasive approaches are often used.</w:t>
      </w:r>
    </w:p>
    <w:p>
      <w:r>
        <w:rPr>
          <w:b/>
          <w:sz w:val="22"/>
        </w:rPr>
        <w:t>Q38: What is chemotherapy?</w:t>
      </w:r>
    </w:p>
    <w:p>
      <w:pPr>
        <w:spacing w:after="240"/>
      </w:pPr>
      <w:r>
        <w:t>Chemotherapy uses drugs to kill rapidly dividing cancer cells. Common regimens include FOLFOX, FOLFIRI, and CAPOX/XELOX. It may be given after surgery (adjuvant), before surgery (neoadjuvant), or as main treatment for advanced cancer.</w:t>
      </w:r>
    </w:p>
    <w:p>
      <w:r>
        <w:rPr>
          <w:b/>
          <w:sz w:val="22"/>
        </w:rPr>
        <w:t>Q39: What is targeted therapy?</w:t>
      </w:r>
    </w:p>
    <w:p>
      <w:pPr>
        <w:spacing w:after="240"/>
      </w:pPr>
      <w:r>
        <w:t>Targeted therapy attacks specific features of cancer cells. For colon cancer: anti-EGFR drugs for RAS/BRAF wild-type tumors, anti-VEGF drugs (bevacizumab), HER2-targeted drugs, and BRAF inhibitors. Molecular testing determines eligibility.</w:t>
      </w:r>
    </w:p>
    <w:p>
      <w:r>
        <w:rPr>
          <w:b/>
          <w:sz w:val="22"/>
        </w:rPr>
        <w:t>Q40: What is immunotherapy?</w:t>
      </w:r>
    </w:p>
    <w:p>
      <w:pPr>
        <w:spacing w:after="240"/>
      </w:pPr>
      <w:r>
        <w:t>Immunotherapy helps the immune system attack cancer cells. Checkpoint inhibitors (pembrolizumab, nivolumab) are used for MSI-high or dMMR tumors (about 15% of colorectal cancers). These can produce durable remissions in advanced disease.</w:t>
      </w:r>
    </w:p>
    <w:p>
      <w:r>
        <w:rPr>
          <w:b/>
          <w:sz w:val="22"/>
        </w:rPr>
        <w:t>Q41: What is radiation therapy?</w:t>
      </w:r>
    </w:p>
    <w:p>
      <w:pPr>
        <w:spacing w:after="240"/>
      </w:pPr>
      <w:r>
        <w:t>Radiation uses high-energy beams to kill cancer cells. More common for rectal cancer than colon cancer. For colon cancer, it may shrink tumors before surgery, treat spread, or relieve symptoms.</w:t>
      </w:r>
    </w:p>
    <w:p>
      <w:r>
        <w:rPr>
          <w:b/>
          <w:sz w:val="22"/>
        </w:rPr>
        <w:t>Q42: What is neoadjuvant therapy? (getting treatment before surgery)</w:t>
      </w:r>
    </w:p>
    <w:p>
      <w:pPr>
        <w:spacing w:after="240"/>
      </w:pPr>
      <w:r>
        <w:t>Neoadjuvant therapy is treatment given before surgery to shrink tumors, making them easier to remove. Recent studies show neoadjuvant immunotherapy may produce complete responses in MSI-H tumors.</w:t>
      </w:r>
    </w:p>
    <w:p>
      <w:r>
        <w:rPr>
          <w:b/>
          <w:sz w:val="22"/>
        </w:rPr>
        <w:t>Q43: What is adjuvant therapy? (getting treatment after surgery)</w:t>
      </w:r>
    </w:p>
    <w:p>
      <w:pPr>
        <w:spacing w:after="240"/>
      </w:pPr>
      <w:r>
        <w:t>Adjuvant therapy is treatment after surgery to kill remaining cancer cells. Recommended for Stage III and some high-risk Stage II cancers. Typical regimens include FOLFOX or CAPOX for 3-6 months.</w:t>
      </w:r>
    </w:p>
    <w:p>
      <w:r>
        <w:rPr>
          <w:b/>
          <w:sz w:val="22"/>
        </w:rPr>
        <w:t>Q44: What is palliative care? (care that focuses on comfort)</w:t>
      </w:r>
    </w:p>
    <w:p>
      <w:pPr>
        <w:spacing w:after="240"/>
      </w:pPr>
      <w:r>
        <w:t>Palliative care focuses on relieving symptoms and improving quality of life. It can be provided alongside curative treatment at any stage, addressing pain, nausea, bowel problems, fatigue, and emotional distress.</w:t>
      </w:r>
    </w:p>
    <w:p>
      <w:r>
        <w:br w:type="page"/>
      </w:r>
    </w:p>
    <w:p>
      <w:pPr>
        <w:pStyle w:val="Heading1"/>
      </w:pPr>
      <w:r>
        <w:t>Side Effects of Treatment</w:t>
      </w:r>
    </w:p>
    <w:p>
      <w:r>
        <w:rPr>
          <w:b/>
          <w:sz w:val="22"/>
        </w:rPr>
        <w:t>Q45: What are the side effects of surgery?</w:t>
      </w:r>
    </w:p>
    <w:p>
      <w:pPr>
        <w:spacing w:after="240"/>
      </w:pPr>
      <w:r>
        <w:t>Side effects may include: pain, infection risk, bleeding, blood clots, anesthesia reactions, bowel function changes, possible ostomy, adhesions, hernia, fatigue, and possible sexual function changes.</w:t>
      </w:r>
    </w:p>
    <w:p>
      <w:r>
        <w:rPr>
          <w:b/>
          <w:sz w:val="22"/>
        </w:rPr>
        <w:t>Q46: What are the side effects of chemotherapy?</w:t>
      </w:r>
    </w:p>
    <w:p>
      <w:pPr>
        <w:spacing w:after="240"/>
      </w:pPr>
      <w:r>
        <w:t>Common side effects: fatigue, nausea/vomiting, diarrhea/constipation, hair loss (some regimens), mouth sores, increased infection risk, anemia, easy bruising, peripheral neuropathy, appetite loss, and cold sensitivity (with oxaliplatin).</w:t>
      </w:r>
    </w:p>
    <w:p>
      <w:r>
        <w:rPr>
          <w:b/>
          <w:sz w:val="22"/>
        </w:rPr>
        <w:t>Q47: What are the side effects of targeted therapy?</w:t>
      </w:r>
    </w:p>
    <w:p>
      <w:pPr>
        <w:spacing w:after="240"/>
      </w:pPr>
      <w:r>
        <w:t>Anti-EGFR drugs: acne-like rash, skin dryness, nail changes, diarrhea, low magnesium. Anti-VEGF drugs: high blood pressure, bleeding, delayed wound healing, rarely bowel perforation. BRAF inhibitors: fatigue, rash, joint pain.</w:t>
      </w:r>
    </w:p>
    <w:p>
      <w:r>
        <w:rPr>
          <w:b/>
          <w:sz w:val="22"/>
        </w:rPr>
        <w:t>Q48: What are the side effects of immunotherapy?</w:t>
      </w:r>
    </w:p>
    <w:p>
      <w:pPr>
        <w:spacing w:after="240"/>
      </w:pPr>
      <w:r>
        <w:t>Immunotherapy can cause immune-related side effects affecting any organ: skin rash, colitis, hepatitis, pneumonitis, thyroid problems, adrenal insufficiency, kidney problems, and fatigue. These require prompt reporting.</w:t>
      </w:r>
    </w:p>
    <w:p>
      <w:r>
        <w:rPr>
          <w:b/>
          <w:sz w:val="22"/>
        </w:rPr>
        <w:t>Q49: What are the side effects of radiation therapy?</w:t>
      </w:r>
    </w:p>
    <w:p>
      <w:pPr>
        <w:spacing w:after="240"/>
      </w:pPr>
      <w:r>
        <w:t>Depends on treatment location. For abdominal/pelvic: fatigue, skin changes, nausea, diarrhea, bladder irritation, and possibly long-term bowel changes. Sexual function may be affected. Most acute effects resolve after treatment.</w:t>
      </w:r>
    </w:p>
    <w:p>
      <w:r>
        <w:br w:type="page"/>
      </w:r>
    </w:p>
    <w:p>
      <w:pPr>
        <w:pStyle w:val="Heading1"/>
      </w:pPr>
      <w:r>
        <w:t>Patient-Reported Symptoms During Treatment</w:t>
      </w:r>
    </w:p>
    <w:p>
      <w:r>
        <w:rPr>
          <w:b/>
          <w:sz w:val="22"/>
        </w:rPr>
        <w:t>Q50: Why are my hands and feet feeling numb or tingly?</w:t>
      </w:r>
    </w:p>
    <w:p>
      <w:pPr>
        <w:spacing w:after="240"/>
      </w:pPr>
      <w:r>
        <w:t>Peripheral neuropathy is commonly caused by oxaliplatin. It affects sensory nerves, especially in hands and feet. Cold-triggered symptoms are characteristic. Duloxetine can help manage established neuropathy.</w:t>
      </w:r>
    </w:p>
    <w:p>
      <w:r>
        <w:rPr>
          <w:b/>
          <w:sz w:val="22"/>
        </w:rPr>
        <w:t>Q51: What's causing my bowel problems?</w:t>
      </w:r>
    </w:p>
    <w:p>
      <w:pPr>
        <w:spacing w:after="240"/>
      </w:pPr>
      <w:r>
        <w:t>Bowel problems have multiple causes: surgery changes colon anatomy, chemotherapy causes diarrhea, some drugs cause constipation, radiation affects bowel tissue, and cancer itself can alter function. Management includes dietary changes and medications.</w:t>
      </w:r>
    </w:p>
    <w:p>
      <w:r>
        <w:rPr>
          <w:b/>
          <w:sz w:val="22"/>
        </w:rPr>
        <w:t>Q52: How do I take care of my ostomy (surgical opening)?</w:t>
      </w:r>
    </w:p>
    <w:p>
      <w:pPr>
        <w:spacing w:after="240"/>
      </w:pPr>
      <w:r>
        <w:t>Ostomy care involves: emptying the pouch regularly, changing the system every 3-7 days, cleaning skin around the stoma, ensuring proper fit, watching for problems, and maintaining good nutrition. Ostomy nurses are invaluable resources.</w:t>
      </w:r>
    </w:p>
    <w:p>
      <w:r>
        <w:rPr>
          <w:b/>
          <w:sz w:val="22"/>
        </w:rPr>
        <w:t>Q53: Why are my blood counts low?</w:t>
      </w:r>
    </w:p>
    <w:p>
      <w:pPr>
        <w:spacing w:after="240"/>
      </w:pPr>
      <w:r>
        <w:t>Chemotherapy affects bone marrow cells producing blood. Low white blood cells increase infection risk; low red blood cells cause fatigue; low platelets increase bleeding risk. Blood counts are monitored regularly and treatment may be adjusted.</w:t>
      </w:r>
    </w:p>
    <w:p>
      <w:r>
        <w:rPr>
          <w:b/>
          <w:sz w:val="22"/>
        </w:rPr>
        <w:t>Q54: Why do I have sores in my mouth?</w:t>
      </w:r>
    </w:p>
    <w:p>
      <w:pPr>
        <w:spacing w:after="240"/>
      </w:pPr>
      <w:r>
        <w:t>Mouth sores (mucositis) occur because chemotherapy affects rapidly dividing cells. Good oral hygiene helps: brush gently, rinse with salt/baking soda solution, avoid alcohol-based mouthwashes, stay hydrated, and use prescribed medications.</w:t>
      </w:r>
    </w:p>
    <w:p>
      <w:r>
        <w:rPr>
          <w:b/>
          <w:sz w:val="22"/>
        </w:rPr>
        <w:t>Q55: Why do I feel so tired?</w:t>
      </w:r>
    </w:p>
    <w:p>
      <w:pPr>
        <w:spacing w:after="240"/>
      </w:pPr>
      <w:r>
        <w:t>Cancer-related fatigue has multiple causes: cancer itself, anemia, chemotherapy, poor nutrition, sleep problems, pain, and emotional distress. Management involves treating underlying causes, light exercise, good sleep habits, and energy conservation.</w:t>
      </w:r>
    </w:p>
    <w:p>
      <w:r>
        <w:rPr>
          <w:b/>
          <w:sz w:val="22"/>
        </w:rPr>
        <w:t>Q56: Why am I losing so much weight and muscle?</w:t>
      </w:r>
    </w:p>
    <w:p>
      <w:pPr>
        <w:spacing w:after="240"/>
      </w:pPr>
      <w:r>
        <w:t>Cachexia has several causes: cancer produces substances altering metabolism, treatments cause nausea, surgery may change digestion, and psychological factors affect eating. Work with a dietitian and address nausea and other barriers.</w:t>
      </w:r>
    </w:p>
    <w:p>
      <w:r>
        <w:rPr>
          <w:b/>
          <w:sz w:val="22"/>
        </w:rPr>
        <w:t>Q57: Will I have problems with my sex life after treatment?</w:t>
      </w:r>
    </w:p>
    <w:p>
      <w:pPr>
        <w:spacing w:after="240"/>
      </w:pPr>
      <w:r>
        <w:t>Sexual function can be affected by surgery, chemotherapy, body image changes, and emotional factors. Many problems improve with time. Discuss concerns with your healthcare team—treatments and counseling can help.</w:t>
      </w:r>
    </w:p>
    <w:p>
      <w:r>
        <w:rPr>
          <w:b/>
          <w:sz w:val="22"/>
        </w:rPr>
        <w:t>Q58: Will I be able to have children after treatment?</w:t>
      </w:r>
    </w:p>
    <w:p>
      <w:pPr>
        <w:spacing w:after="240"/>
      </w:pPr>
      <w:r>
        <w:t>Fertility may be affected by chemotherapy and pelvic radiation. Before treatment, discuss fertility preservation options: sperm banking, egg or embryo freezing. Effects may be temporary or permanent.</w:t>
      </w:r>
    </w:p>
    <w:p>
      <w:r>
        <w:br w:type="page"/>
      </w:r>
    </w:p>
    <w:p>
      <w:pPr>
        <w:pStyle w:val="Heading1"/>
      </w:pPr>
      <w:r>
        <w:t>Recurrence and Follow-Up</w:t>
      </w:r>
    </w:p>
    <w:p>
      <w:r>
        <w:rPr>
          <w:b/>
          <w:sz w:val="22"/>
        </w:rPr>
        <w:t>Q59: What are the chances of my cancer coming back?</w:t>
      </w:r>
    </w:p>
    <w:p>
      <w:pPr>
        <w:spacing w:after="240"/>
      </w:pPr>
      <w:r>
        <w:t>Recurrence risk depends on stage: Stage I: less than 5%, Stage II: 10-30%, Stage III: 30-50%. Most recurrences happen within 3-5 years. Factors increasing risk include higher stage, positive margins, and elevated CEA.</w:t>
      </w:r>
    </w:p>
    <w:p>
      <w:r>
        <w:rPr>
          <w:b/>
          <w:sz w:val="22"/>
        </w:rPr>
        <w:t>Q60: How do doctors check for the cancer coming back?</w:t>
      </w:r>
    </w:p>
    <w:p>
      <w:pPr>
        <w:spacing w:after="240"/>
      </w:pPr>
      <w:r>
        <w:t>Surveillance includes: physical exams, CEA blood tests every 3-6 months, CT scans annually for 3-5 years, colonoscopy at 1 year then every 3-5 years, and evaluation of new symptoms.</w:t>
      </w:r>
    </w:p>
    <w:p>
      <w:r>
        <w:rPr>
          <w:b/>
          <w:sz w:val="22"/>
        </w:rPr>
        <w:t>Q61: What is the role of the CEA blood test in checking for cancer?</w:t>
      </w:r>
    </w:p>
    <w:p>
      <w:pPr>
        <w:spacing w:after="240"/>
      </w:pPr>
      <w:r>
        <w:t>CEA may be elevated in colon cancer. Rising levels after treatment may indicate recurrence before symptoms appear. It's checked every 3-6 months for several years. An elevated CEA prompts imaging to look for recurrence.</w:t>
      </w:r>
    </w:p>
    <w:p>
      <w:r>
        <w:rPr>
          <w:b/>
          <w:sz w:val="22"/>
        </w:rPr>
        <w:t>Q62: How often should I have follow-up visits?</w:t>
      </w:r>
    </w:p>
    <w:p>
      <w:pPr>
        <w:spacing w:after="240"/>
      </w:pPr>
      <w:r>
        <w:t>Typical schedule: every 3-4 months for first 2 years, every 6 months for years 3-5, then annually. Includes physical exam, symptom review, and CEA testing. After 5 years, transition to routine screening.</w:t>
      </w:r>
    </w:p>
    <w:p>
      <w:r>
        <w:rPr>
          <w:b/>
          <w:sz w:val="22"/>
        </w:rPr>
        <w:t>Q63: What scans are used to check for the cancer coming back?</w:t>
      </w:r>
    </w:p>
    <w:p>
      <w:pPr>
        <w:spacing w:after="240"/>
      </w:pPr>
      <w:r>
        <w:t>CT scans of chest, abdomen, and pelvis are primary, typically annually for 3-5 years. PET-CT may be used if recurrence is suspected. MRI may evaluate liver.</w:t>
      </w:r>
    </w:p>
    <w:p>
      <w:r>
        <w:rPr>
          <w:b/>
          <w:sz w:val="22"/>
        </w:rPr>
        <w:t>Q64: What is the role of a colonoscopy in checking for the cancer coming back?</w:t>
      </w:r>
    </w:p>
    <w:p>
      <w:pPr>
        <w:spacing w:after="240"/>
      </w:pPr>
      <w:r>
        <w:t>Colonoscopy detects new tumors and recurrence at the anastomosis site. First at 1 year after surgery, then every 3-5 years if normal. It doesn't detect distant metastases—CT scans are also needed.</w:t>
      </w:r>
    </w:p>
    <w:p>
      <w:r>
        <w:rPr>
          <w:b/>
          <w:sz w:val="22"/>
        </w:rPr>
        <w:t>Q65: What is the recommended schedule for check-ups?</w:t>
      </w:r>
    </w:p>
    <w:p>
      <w:pPr>
        <w:spacing w:after="240"/>
      </w:pPr>
      <w:r>
        <w:t>Standard: CEA every 3-6 months for 2 years, then every 6 months for years 3-5. CT annually for 3-5 years. Office visits every 3-4 months for 2 years, then every 6 months. Colonoscopy at 1 year, then every 3-5 years.</w:t>
      </w:r>
    </w:p>
    <w:p>
      <w:r>
        <w:br w:type="page"/>
      </w:r>
    </w:p>
    <w:p>
      <w:pPr>
        <w:pStyle w:val="Heading1"/>
      </w:pPr>
      <w:r>
        <w:t>Long-Term Health and Lifestyle</w:t>
      </w:r>
    </w:p>
    <w:p>
      <w:r>
        <w:rPr>
          <w:b/>
          <w:sz w:val="22"/>
        </w:rPr>
        <w:t>Q66: What is a survivorship care plan?</w:t>
      </w:r>
    </w:p>
    <w:p>
      <w:pPr>
        <w:spacing w:after="240"/>
      </w:pPr>
      <w:r>
        <w:t>A document summarizing your diagnosis, treatment, potential long-term effects, follow-up schedule, and healthy living recommendations. It helps coordinate care between oncologists and primary care providers.</w:t>
      </w:r>
    </w:p>
    <w:p>
      <w:r>
        <w:rPr>
          <w:b/>
          <w:sz w:val="22"/>
        </w:rPr>
        <w:t>Q67: What are the long-term effects of treatment?</w:t>
      </w:r>
    </w:p>
    <w:p>
      <w:pPr>
        <w:spacing w:after="240"/>
      </w:pPr>
      <w:r>
        <w:t>Effects may include: peripheral neuropathy, bowel function changes, ostomy issues, fatigue, cognitive changes, sexual dysfunction, fertility issues, anxiety about recurrence, and second cancer risk.</w:t>
      </w:r>
    </w:p>
    <w:p>
      <w:r>
        <w:rPr>
          <w:b/>
          <w:sz w:val="22"/>
        </w:rPr>
        <w:t>Q68: How can I manage the long-term side effects?</w:t>
      </w:r>
    </w:p>
    <w:p>
      <w:pPr>
        <w:spacing w:after="240"/>
      </w:pPr>
      <w:r>
        <w:t>Management includes: physical therapy, dietary modifications, medications for specific symptoms, regular exercise, cognitive rehabilitation, counseling, support groups, and regular follow-up.</w:t>
      </w:r>
    </w:p>
    <w:p>
      <w:r>
        <w:rPr>
          <w:b/>
          <w:sz w:val="22"/>
        </w:rPr>
        <w:t>Q69: What lifestyle changes can lower the chance of my cancer coming back?</w:t>
      </w:r>
    </w:p>
    <w:p>
      <w:pPr>
        <w:spacing w:after="240"/>
      </w:pPr>
      <w:r>
        <w:t>Maintain healthy weight, exercise regularly (150+ minutes weekly), eat vegetables/fruits/whole grains, limit red and processed meat, limit alcohol, don't smoke, and limit sedentary time. These changes reduce recurrence risk.</w:t>
      </w:r>
    </w:p>
    <w:p>
      <w:r>
        <w:rPr>
          <w:b/>
          <w:sz w:val="22"/>
        </w:rPr>
        <w:t>Q70: How does what I eat help prevent colon cancer?</w:t>
      </w:r>
    </w:p>
    <w:p>
      <w:pPr>
        <w:spacing w:after="240"/>
      </w:pPr>
      <w:r>
        <w:t>Protective: high fiber, fruits, vegetables, whole grains, fish, possibly dairy. Risk factors: high red meat (especially processed), processed foods, heavy alcohol. A Mediterranean-style diet is generally recommended.</w:t>
      </w:r>
    </w:p>
    <w:p>
      <w:r>
        <w:rPr>
          <w:b/>
          <w:sz w:val="22"/>
        </w:rPr>
        <w:t>Q71: How does being physically active help?</w:t>
      </w:r>
    </w:p>
    <w:p>
      <w:pPr>
        <w:spacing w:after="240"/>
      </w:pPr>
      <w:r>
        <w:t>Regular activity reduces colon cancer risk by 20-25% and recurrence risk in survivors. Exercise reduces inflammation, improves insulin sensitivity, enhances immune function, and reduces body fat. Aim for 150+ minutes weekly.</w:t>
      </w:r>
    </w:p>
    <w:p>
      <w:r>
        <w:rPr>
          <w:b/>
          <w:sz w:val="22"/>
        </w:rPr>
        <w:t>Q72: How does taking aspirin help with prevention?</w:t>
      </w:r>
    </w:p>
    <w:p>
      <w:pPr>
        <w:spacing w:after="240"/>
      </w:pPr>
      <w:r>
        <w:t>Regular aspirin may reduce colon cancer risk and improve outcomes in some patients. Evidence supports aspirin for prevention in some high-risk groups (Lynch syndrome). Discuss with your doctor—it has bleeding risks.</w:t>
      </w:r>
    </w:p>
    <w:p>
      <w:r>
        <w:rPr>
          <w:b/>
          <w:sz w:val="22"/>
        </w:rPr>
        <w:t>Q73: How does quitting smoking help?</w:t>
      </w:r>
    </w:p>
    <w:p>
      <w:pPr>
        <w:spacing w:after="240"/>
      </w:pPr>
      <w:r>
        <w:t>Smoking increases colon cancer risk and worsens outcomes. Quitting reduces risk over time and improves treatment outcomes, wound healing, and overall health. Resources include nicotine replacement, medications, and counseling.</w:t>
      </w:r>
    </w:p>
    <w:p>
      <w:r>
        <w:rPr>
          <w:b/>
          <w:sz w:val="22"/>
        </w:rPr>
        <w:t>Q74: How does avoiding alcohol help?</w:t>
      </w:r>
    </w:p>
    <w:p>
      <w:pPr>
        <w:spacing w:after="240"/>
      </w:pPr>
      <w:r>
        <w:t>Alcohol consumption increases colorectal cancer risk through acetaldehyde, folate depletion, and other mechanisms. Limiting alcohol may reduce recurrence risk. If you drink, limit to no more than 1-2 drinks daily.</w:t>
      </w:r>
    </w:p>
    <w:p>
      <w:r>
        <w:rPr>
          <w:b/>
          <w:sz w:val="22"/>
        </w:rPr>
        <w:t>Q75: How does managing my weight help?</w:t>
      </w:r>
    </w:p>
    <w:p>
      <w:pPr>
        <w:spacing w:after="240"/>
      </w:pPr>
      <w:r>
        <w:t>Obesity increases colon cancer risk by 30% and worsens outcomes. Weight loss reduces inflammation, insulin resistance, and hormonal changes that promote cancer. Even modest weight loss (5-10%) provides benefits.</w:t>
      </w:r>
    </w:p>
    <w:p>
      <w:r>
        <w:rPr>
          <w:b/>
          <w:sz w:val="22"/>
        </w:rPr>
        <w:t>Q76: How do other health problems affect my colon cancer?</w:t>
      </w:r>
    </w:p>
    <w:p>
      <w:pPr>
        <w:spacing w:after="240"/>
      </w:pPr>
      <w:r>
        <w:t>Comorbidities affect treatment and outcomes. Diabetes increases risk. Heart disease may limit chemotherapy options. Kidney or liver disease affects drug dosing. Good management of other conditions improves cancer outcomes.</w:t>
      </w:r>
    </w:p>
    <w:p>
      <w:r>
        <w:rPr>
          <w:b/>
          <w:sz w:val="22"/>
        </w:rPr>
        <w:t>Q77: How does my ethnic or racial background affect my risk?</w:t>
      </w:r>
    </w:p>
    <w:p>
      <w:pPr>
        <w:spacing w:after="240"/>
      </w:pPr>
      <w:r>
        <w:t>African Americans have highest rates, possibly due to genetic factors, screening rates, healthcare access, and diet. Ashkenazi Jewish individuals have higher rates of hereditary syndromes. Disparities often relate to access to care.</w:t>
      </w:r>
    </w:p>
    <w:p>
      <w:r>
        <w:rPr>
          <w:b/>
          <w:sz w:val="22"/>
        </w:rPr>
        <w:t>Q78: What are the differences in outcomes for colon cancer in different groups of people?</w:t>
      </w:r>
    </w:p>
    <w:p>
      <w:pPr>
        <w:spacing w:after="240"/>
      </w:pPr>
      <w:r>
        <w:t>African Americans have 20% higher death rates. Contributing factors include later-stage diagnosis, less access to quality care, higher comorbidity rates, and socioeconomic factors. Addressing disparities requires improving access for all.</w:t>
      </w:r>
    </w:p>
    <w:p>
      <w:r>
        <w:br w:type="page"/>
      </w:r>
    </w:p>
    <w:p>
      <w:pPr>
        <w:pStyle w:val="Heading1"/>
      </w:pPr>
      <w:r>
        <w:t>Genetic Counseling and Family Risk</w:t>
      </w:r>
    </w:p>
    <w:p>
      <w:r>
        <w:rPr>
          <w:b/>
          <w:sz w:val="22"/>
        </w:rPr>
        <w:t>Q79: What is genetic counseling?</w:t>
      </w:r>
    </w:p>
    <w:p>
      <w:pPr>
        <w:spacing w:after="240"/>
      </w:pPr>
      <w:r>
        <w:t>A process where trained specialists help understand inherited cancer risk. They review family history, explain genetic testing, interpret results, discuss implications, and help with decision-making about screening and prevention.</w:t>
      </w:r>
    </w:p>
    <w:p>
      <w:r>
        <w:rPr>
          <w:b/>
          <w:sz w:val="22"/>
        </w:rPr>
        <w:t>Q80: Why is it important for my family members to be screened?</w:t>
      </w:r>
    </w:p>
    <w:p>
      <w:pPr>
        <w:spacing w:after="240"/>
      </w:pPr>
      <w:r>
        <w:t>First-degree relatives have 2-4 times higher risk. If you have an inherited syndrome, relatives may have 50% chance of carrying the mutation. Early screening can find cancer at curable stages or prevent it.</w:t>
      </w:r>
    </w:p>
    <w:p>
      <w:r>
        <w:rPr>
          <w:b/>
          <w:sz w:val="22"/>
        </w:rPr>
        <w:t>Q81: What is the risk to my children?</w:t>
      </w:r>
    </w:p>
    <w:p>
      <w:pPr>
        <w:spacing w:after="240"/>
      </w:pPr>
      <w:r>
        <w:t>If you have Lynch syndrome, each child has 50% chance of inheriting the mutation. FAP follows similar inheritance. Even without a syndrome, children have 2-3 times average risk. They should start screening at age 40 or earlier.</w:t>
      </w:r>
    </w:p>
    <w:p>
      <w:r>
        <w:rPr>
          <w:b/>
          <w:sz w:val="22"/>
        </w:rPr>
        <w:t>Q82: What is the risk to my siblings?</w:t>
      </w:r>
    </w:p>
    <w:p>
      <w:pPr>
        <w:spacing w:after="240"/>
      </w:pPr>
      <w:r>
        <w:t>If you have an inherited syndrome, each sibling has 50% chance of having the mutation. Without known mutations, siblings have 2-3 times average risk. Siblings should undergo genetic testing and begin screening earlier.</w:t>
      </w:r>
    </w:p>
    <w:p>
      <w:r>
        <w:rPr>
          <w:b/>
          <w:sz w:val="22"/>
        </w:rPr>
        <w:t>Q83: What is the risk to my parents?</w:t>
      </w:r>
    </w:p>
    <w:p>
      <w:pPr>
        <w:spacing w:after="240"/>
      </w:pPr>
      <w:r>
        <w:t>If an inherited mutation is identified, parents may have passed it on. Testing parents clarifies which side of the family carries the risk and helps determine which family branches need surveillance.</w:t>
      </w:r>
    </w:p>
    <w:p>
      <w:r>
        <w:rPr>
          <w:b/>
          <w:sz w:val="22"/>
        </w:rPr>
        <w:t>Q84: What is a multigene panel test?</w:t>
      </w:r>
    </w:p>
    <w:p>
      <w:pPr>
        <w:spacing w:after="240"/>
      </w:pPr>
      <w:r>
        <w:t>Testing that analyzes multiple cancer-related genes simultaneously, including Lynch syndrome genes, APC, MUTYH, and others. It's more efficient and may find unexpected mutations. Requires careful genetic counseling.</w:t>
      </w:r>
    </w:p>
    <w:p>
      <w:r>
        <w:rPr>
          <w:b/>
          <w:sz w:val="22"/>
        </w:rPr>
        <w:t>Q85: What is next-generation sequencing?</w:t>
      </w:r>
    </w:p>
    <w:p>
      <w:pPr>
        <w:spacing w:after="240"/>
      </w:pPr>
      <w:r>
        <w:t>Advanced technology rapidly sequencing large amounts of DNA. It enables comprehensive tumor profiling and germline testing, identifies targetable mutations, checks for hereditary syndromes, and guides treatment.</w:t>
      </w:r>
    </w:p>
    <w:p>
      <w:r>
        <w:rPr>
          <w:b/>
          <w:sz w:val="22"/>
        </w:rPr>
        <w:t>Q86: What is circulating tumor DNA (ctDNA)?</w:t>
      </w:r>
    </w:p>
    <w:p>
      <w:pPr>
        <w:spacing w:after="240"/>
      </w:pPr>
      <w:r>
        <w:t>DNA shed by cancer cells into bloodstream. It can detect minimal residual disease after surgery, monitor treatment response, identify mutations without tissue biopsy, and enable early recurrence detection.</w:t>
      </w:r>
    </w:p>
    <w:p>
      <w:r>
        <w:br w:type="page"/>
      </w:r>
    </w:p>
    <w:p>
      <w:pPr>
        <w:pStyle w:val="Heading1"/>
      </w:pPr>
      <w:r>
        <w:t>Clinical Trials and Support</w:t>
      </w:r>
    </w:p>
    <w:p>
      <w:r>
        <w:rPr>
          <w:b/>
          <w:sz w:val="22"/>
        </w:rPr>
        <w:t>Q87: Why are clinical trials important?</w:t>
      </w:r>
    </w:p>
    <w:p>
      <w:pPr>
        <w:spacing w:after="240"/>
      </w:pPr>
      <w:r>
        <w:t>Trials test new treatments and improve cancer care. They offer access to promising therapies, provide additional monitoring, and contribute to medical knowledge. All current standard treatments were proven through trials.</w:t>
      </w:r>
    </w:p>
    <w:p>
      <w:r>
        <w:rPr>
          <w:b/>
          <w:sz w:val="22"/>
        </w:rPr>
        <w:t>Q88: What are experimental therapies?</w:t>
      </w:r>
    </w:p>
    <w:p>
      <w:pPr>
        <w:spacing w:after="240"/>
      </w:pPr>
      <w:r>
        <w:t>Treatments being studied in trials. For colon cancer: novel immunotherapy combinations, new targeted drugs, cellular therapies, cancer vaccines, and combination strategies. Access is through trials or expanded access programs.</w:t>
      </w:r>
    </w:p>
    <w:p>
      <w:r>
        <w:rPr>
          <w:b/>
          <w:sz w:val="22"/>
        </w:rPr>
        <w:t>Q89: What is a patient navigator?</w:t>
      </w:r>
    </w:p>
    <w:p>
      <w:pPr>
        <w:spacing w:after="240"/>
      </w:pPr>
      <w:r>
        <w:t>Navigators help patients move through the healthcare system, assisting with scheduling, coordinating between providers, explaining options, finding resources, overcoming barriers, and providing emotional support.</w:t>
      </w:r>
    </w:p>
    <w:p>
      <w:r>
        <w:rPr>
          <w:b/>
          <w:sz w:val="22"/>
        </w:rPr>
        <w:t>Q90: What is psychosocial support? (help for emotional and social well-being)</w:t>
      </w:r>
    </w:p>
    <w:p>
      <w:pPr>
        <w:spacing w:after="240"/>
      </w:pPr>
      <w:r>
        <w:t>Support addressing emotional, social, and practical needs. It includes counseling, support groups, social work services, spiritual care, family support, and resources for work and financial issues.</w:t>
      </w:r>
    </w:p>
    <w:p>
      <w:r>
        <w:rPr>
          <w:b/>
          <w:sz w:val="22"/>
        </w:rPr>
        <w:t>Q91: What is the role of mental health care?</w:t>
      </w:r>
    </w:p>
    <w:p>
      <w:pPr>
        <w:spacing w:after="240"/>
      </w:pPr>
      <w:r>
        <w:t>Essential in cancer treatment. Professionals help with adjustment to diagnosis, coping with treatment, fear of recurrence, family issues, body image, and end-of-life issues when relevant. Treatment includes therapy and medications.</w:t>
      </w:r>
    </w:p>
    <w:p>
      <w:r>
        <w:rPr>
          <w:b/>
          <w:sz w:val="22"/>
        </w:rPr>
        <w:t>Q92: How does exercise help survivors?</w:t>
      </w:r>
    </w:p>
    <w:p>
      <w:pPr>
        <w:spacing w:after="240"/>
      </w:pPr>
      <w:r>
        <w:t>Exercise reduces fatigue, decreases recurrence risk, improves physical function, reduces anxiety and depression, maintains bone density, improves cardiovascular health, and enhances quality of life. Aim for 150 minutes weekly.</w:t>
      </w:r>
    </w:p>
    <w:p>
      <w:r>
        <w:rPr>
          <w:b/>
          <w:sz w:val="22"/>
        </w:rPr>
        <w:t>Q93: What is cognitive rehabilitation? (brain training to improve thinking)</w:t>
      </w:r>
    </w:p>
    <w:p>
      <w:pPr>
        <w:spacing w:after="240"/>
      </w:pPr>
      <w:r>
        <w:t>Helps address "chemo brain" through memory aids, cognitive exercises, organizational techniques, stress management, sleep improvement, and physical exercise. Symptoms often improve over time.</w:t>
      </w:r>
    </w:p>
    <w:p>
      <w:r>
        <w:rPr>
          <w:b/>
          <w:sz w:val="22"/>
        </w:rPr>
        <w:t>Q94: How is pain managed?</w:t>
      </w:r>
    </w:p>
    <w:p>
      <w:pPr>
        <w:spacing w:after="240"/>
      </w:pPr>
      <w:r>
        <w:t>Uses multiple approaches: medications, nerve blocks, radiation for bone pain, physical therapy, complementary approaches, and psychological techniques. Palliative care specialists are pain experts.</w:t>
      </w:r>
    </w:p>
    <w:p>
      <w:r>
        <w:rPr>
          <w:b/>
          <w:sz w:val="22"/>
        </w:rPr>
        <w:t>Q95: What is the role of the medicine duloxetine for nerve pain?</w:t>
      </w:r>
    </w:p>
    <w:p>
      <w:pPr>
        <w:spacing w:after="240"/>
      </w:pPr>
      <w:r>
        <w:t>Duloxetine is proven effective for chemotherapy-induced peripheral neuropathy—the only medication with strong evidence. It works on pain pathways. Typical dose starts at 30mg, increasing to 60mg.</w:t>
      </w:r>
    </w:p>
    <w:p>
      <w:r>
        <w:rPr>
          <w:b/>
          <w:sz w:val="22"/>
        </w:rPr>
        <w:t>Q96: What is the role of physical therapy?</w:t>
      </w:r>
    </w:p>
    <w:p>
      <w:pPr>
        <w:spacing w:after="240"/>
      </w:pPr>
      <w:r>
        <w:t>Helps with surgery recovery, managing fatigue, addressing neuropathy, maintaining function during treatment, and rehabilitation. Cancer-specialized physical therapists understand treatment-related issues.</w:t>
      </w:r>
    </w:p>
    <w:p>
      <w:r>
        <w:rPr>
          <w:b/>
          <w:sz w:val="22"/>
        </w:rPr>
        <w:t>Q97: What is the role of occupational therapy?</w:t>
      </w:r>
    </w:p>
    <w:p>
      <w:pPr>
        <w:spacing w:after="240"/>
      </w:pPr>
      <w:r>
        <w:t>Helps maintain independence in daily activities, adapting activities when function is limited, energy conservation, managing cognitive difficulties, returning to work, and using assistive devices.</w:t>
      </w:r>
    </w:p>
    <w:p>
      <w:r>
        <w:rPr>
          <w:b/>
          <w:sz w:val="22"/>
        </w:rPr>
        <w:t>Q98: What is the role of nutrition?</w:t>
      </w:r>
    </w:p>
    <w:p>
      <w:pPr>
        <w:spacing w:after="240"/>
      </w:pPr>
      <w:r>
        <w:t>Crucial throughout care. Before treatment, optimizes health. During treatment, maintains strength and manages side effects. After treatment, healthy eating may reduce recurrence risk. Registered dietitians provide personalized advice.</w:t>
      </w:r>
    </w:p>
    <w:p>
      <w:r>
        <w:rPr>
          <w:b/>
          <w:sz w:val="22"/>
        </w:rPr>
        <w:t>Q99: What is the role of support groups?</w:t>
      </w:r>
    </w:p>
    <w:p>
      <w:pPr>
        <w:spacing w:after="240"/>
      </w:pPr>
      <w:r>
        <w:t>Connect you with others facing similar challenges. Benefits include sharing experiences, emotional support, practical tips, reducing isolation, and hope from survivors. Groups may be in-person or online.</w:t>
      </w:r>
    </w:p>
    <w:p>
      <w:r>
        <w:rPr>
          <w:b/>
          <w:sz w:val="22"/>
        </w:rPr>
        <w:t>Q100: What is the role of palliative care for advanced disease?</w:t>
      </w:r>
    </w:p>
    <w:p>
      <w:pPr>
        <w:spacing w:after="240"/>
      </w:pPr>
      <w:r>
        <w:t>Focuses on quality of life: controlling symptoms, managing side effects, addressing emotional and spiritual needs, supporting caregivers, and helping with difficult decisions. Can be provided alongside cancer treatment.</w:t>
      </w:r>
    </w:p>
    <w:p>
      <w:r>
        <w:br w:type="page"/>
      </w:r>
    </w:p>
    <w:p>
      <w:pPr>
        <w:pStyle w:val="Heading1"/>
      </w:pPr>
      <w:r>
        <w:t>Specific Symptoms and Complications</w:t>
      </w:r>
    </w:p>
    <w:p>
      <w:r>
        <w:rPr>
          <w:b/>
          <w:sz w:val="22"/>
        </w:rPr>
        <w:t>Q101: What are the first signs of colon cancer in kids?</w:t>
      </w:r>
    </w:p>
    <w:p>
      <w:pPr>
        <w:spacing w:after="240"/>
      </w:pPr>
      <w:r>
        <w:t>In children: blood in stool, bowel changes, abdominal pain, weight loss, anemia, abdominal mass, and fatigue. Because colon cancer is rare in children, diagnosis is often delayed.</w:t>
      </w:r>
    </w:p>
    <w:p>
      <w:r>
        <w:rPr>
          <w:b/>
          <w:sz w:val="22"/>
        </w:rPr>
        <w:t>Q102: How do the symptoms differ depending on where the cancer is located?</w:t>
      </w:r>
    </w:p>
    <w:p>
      <w:pPr>
        <w:spacing w:after="240"/>
      </w:pPr>
      <w:r>
        <w:t>Right-sided cancers often cause anemia and fatigue. Left-sided cancers cause visible blood in stool, bowel habit changes, and obstruction. Rectal cancers cause bleeding, urgency, and incomplete evacuation.</w:t>
      </w:r>
    </w:p>
    <w:p>
      <w:r>
        <w:rPr>
          <w:b/>
          <w:sz w:val="22"/>
        </w:rPr>
        <w:t>Q103: Can colon cancer cause anemia (low red blood cell count)?</w:t>
      </w:r>
    </w:p>
    <w:p>
      <w:pPr>
        <w:spacing w:after="240"/>
      </w:pPr>
      <w:r>
        <w:t>Yes, tumors can bleed slowly causing chronic blood loss. Right-sided tumors are particularly associated with anemia. Unexplained iron deficiency anemia should prompt evaluation for colon cancer.</w:t>
      </w:r>
    </w:p>
    <w:p>
      <w:r>
        <w:rPr>
          <w:b/>
          <w:sz w:val="22"/>
        </w:rPr>
        <w:t>Q104: What does it mean if I am losing weight without trying?</w:t>
      </w:r>
    </w:p>
    <w:p>
      <w:pPr>
        <w:spacing w:after="240"/>
      </w:pPr>
      <w:r>
        <w:t>Unexplained weight loss (more than 5% in 6-12 months) can be a cancer sign. Causes include cancer metabolic changes, reduced appetite, malabsorption, and inflammatory response. It warrants medical evaluation.</w:t>
      </w:r>
    </w:p>
    <w:p>
      <w:r>
        <w:rPr>
          <w:b/>
          <w:sz w:val="22"/>
        </w:rPr>
        <w:t>Q105: Are there any symptoms that are unique to my family's cancer syndrome?</w:t>
      </w:r>
    </w:p>
    <w:p>
      <w:pPr>
        <w:spacing w:after="240"/>
      </w:pPr>
      <w:r>
        <w:t>FAP: numerous polyps, possible eye findings, skin cysts. Lynch syndrome: earlier-onset, multiple cancers. Peutz-Jeghers: lip and mouth freckling. Other syndromes have specific features.</w:t>
      </w:r>
    </w:p>
    <w:p>
      <w:r>
        <w:rPr>
          <w:b/>
          <w:sz w:val="22"/>
        </w:rPr>
        <w:t>Q106: How do doctors tell the difference between colon cancer and other stomach or intestinal problems?</w:t>
      </w:r>
    </w:p>
    <w:p>
      <w:pPr>
        <w:spacing w:after="240"/>
      </w:pPr>
      <w:r>
        <w:t>Through detailed history, physical examination, blood tests, stool tests, imaging, and colonoscopy with biopsy. Conditions that may mimic colon cancer include IBD, diverticular disease, hemorrhoids, and IBS.</w:t>
      </w:r>
    </w:p>
    <w:p>
      <w:r>
        <w:rPr>
          <w:b/>
          <w:sz w:val="22"/>
        </w:rPr>
        <w:t>Q107: What can a physical exam tell a doctor?</w:t>
      </w:r>
    </w:p>
    <w:p>
      <w:pPr>
        <w:spacing w:after="240"/>
      </w:pPr>
      <w:r>
        <w:t>May reveal abdominal mass or tenderness, enlarged liver, lymph node enlargement, signs of bowel obstruction, pallor, weight loss, and complications. Digital rectal exam can detect low rectal tumors.</w:t>
      </w:r>
    </w:p>
    <w:p>
      <w:r>
        <w:rPr>
          <w:b/>
          <w:sz w:val="22"/>
        </w:rPr>
        <w:t>Q108: Can colon cancer cause a fever?</w:t>
      </w:r>
    </w:p>
    <w:p>
      <w:pPr>
        <w:spacing w:after="240"/>
      </w:pPr>
      <w:r>
        <w:t>Not typically, but can occur with advanced cancer, infection related to tumor, tumor blocking bowel, or paraneoplastic symptoms. Fever during treatment may indicate infection—report promptly.</w:t>
      </w:r>
    </w:p>
    <w:p>
      <w:r>
        <w:rPr>
          <w:b/>
          <w:sz w:val="22"/>
        </w:rPr>
        <w:t>Q109: How do scans help in figuring out my symptoms?</w:t>
      </w:r>
    </w:p>
    <w:p>
      <w:pPr>
        <w:spacing w:after="240"/>
      </w:pPr>
      <w:r>
        <w:t>CT scans visualize tumors, obstruction, perforation, or spread. MRI provides detail for rectal cancer and liver lesions. PET shows metabolic activity. Scans help determine stage and guide treatment.</w:t>
      </w:r>
    </w:p>
    <w:p>
      <w:r>
        <w:rPr>
          <w:b/>
          <w:sz w:val="22"/>
        </w:rPr>
        <w:t>Q110: How often does a colon cancer patient have a bowel obstruction?</w:t>
      </w:r>
    </w:p>
    <w:p>
      <w:pPr>
        <w:spacing w:after="240"/>
      </w:pPr>
      <w:r>
        <w:t>Obstruction occurs in 8-29% of patients, more commonly with left-sided tumors. Symptoms include severe pain, inability to pass stool or gas, vomiting, and abdominal distension. It's a medical emergency.</w:t>
      </w:r>
    </w:p>
    <w:p>
      <w:r>
        <w:rPr>
          <w:b/>
          <w:sz w:val="22"/>
        </w:rPr>
        <w:t>Q111: What does it mean if my doctor can feel a lump in my stomach?</w:t>
      </w:r>
    </w:p>
    <w:p>
      <w:pPr>
        <w:spacing w:after="240"/>
      </w:pPr>
      <w:r>
        <w:t>A palpable mass may indicate large tumor, tumor spread, enlarged liver, or enlarged lymph nodes. It suggests more advanced disease. Further imaging is needed.</w:t>
      </w:r>
    </w:p>
    <w:p>
      <w:r>
        <w:rPr>
          <w:b/>
          <w:sz w:val="22"/>
        </w:rPr>
        <w:t>Q112: Can colon cancer cause back pain?</w:t>
      </w:r>
    </w:p>
    <w:p>
      <w:pPr>
        <w:spacing w:after="240"/>
      </w:pPr>
      <w:r>
        <w:t>Yes, when cancer spreads to spine, grows locally to involve back structures, or causes referred pain. New persistent back pain should be evaluated.</w:t>
      </w:r>
    </w:p>
    <w:p>
      <w:r>
        <w:rPr>
          <w:b/>
          <w:sz w:val="22"/>
        </w:rPr>
        <w:t>Q113: Are there any skin changes related to colon cancer?</w:t>
      </w:r>
    </w:p>
    <w:p>
      <w:pPr>
        <w:spacing w:after="240"/>
      </w:pPr>
      <w:r>
        <w:t>Uncommon but include: skin metastases, acanthosis nigricans (rare), jaundice from liver involvement, pallor from anemia, and inherited syndrome findings.</w:t>
      </w:r>
    </w:p>
    <w:p>
      <w:r>
        <w:rPr>
          <w:b/>
          <w:sz w:val="22"/>
        </w:rPr>
        <w:t>Q114: Can colon cancer cause jaundice (yellowing of the skin)?</w:t>
      </w:r>
    </w:p>
    <w:p>
      <w:pPr>
        <w:spacing w:after="240"/>
      </w:pPr>
      <w:r>
        <w:t>Yes, when cancer spreads to liver or blocks bile ducts. It causes yellowing, dark urine, light stools, and itching. Jaundice indicates advanced disease.</w:t>
      </w:r>
    </w:p>
    <w:p>
      <w:r>
        <w:rPr>
          <w:b/>
          <w:sz w:val="22"/>
        </w:rPr>
        <w:t>Q115: How do blood tests help in checking my symptoms?</w:t>
      </w:r>
    </w:p>
    <w:p>
      <w:pPr>
        <w:spacing w:after="240"/>
      </w:pPr>
      <w:r>
        <w:t>CBC detects anemia, liver function tests indicate liver involvement, kidney tests guide treatment, CEA may be elevated, and inflammatory markers may be raised.</w:t>
      </w:r>
    </w:p>
    <w:p>
      <w:r>
        <w:rPr>
          <w:b/>
          <w:sz w:val="22"/>
        </w:rPr>
        <w:t>Q116: How is the CEA test used in diagnosis?</w:t>
      </w:r>
    </w:p>
    <w:p>
      <w:pPr>
        <w:spacing w:after="240"/>
      </w:pPr>
      <w:r>
        <w:t>Not used for primary diagnosis (not sensitive or specific enough). However, baseline CEA helps with prognosis and monitoring. CEA is most useful for monitoring, not initial diagnosis.</w:t>
      </w:r>
    </w:p>
    <w:p>
      <w:r>
        <w:rPr>
          <w:b/>
          <w:sz w:val="22"/>
        </w:rPr>
        <w:t>Q117: What do liver function tests show?</w:t>
      </w:r>
    </w:p>
    <w:p>
      <w:pPr>
        <w:spacing w:after="240"/>
      </w:pPr>
      <w:r>
        <w:t>Elevated enzymes may suggest liver metastases; elevated bilirubin causes jaundice; low albumin suggests poor nutrition or liver dysfunction. Abnormal LFTs prompt liver imaging.</w:t>
      </w:r>
    </w:p>
    <w:p>
      <w:r>
        <w:rPr>
          <w:b/>
          <w:sz w:val="22"/>
        </w:rPr>
        <w:t>Q118: Can colon cancer cause changes in my appetite?</w:t>
      </w:r>
    </w:p>
    <w:p>
      <w:pPr>
        <w:spacing w:after="240"/>
      </w:pPr>
      <w:r>
        <w:t>Yes. Cancer can produce substances affecting appetite. Other causes include nausea, obstruction, pain, depression, taste changes, and fatigue.</w:t>
      </w:r>
    </w:p>
    <w:p>
      <w:r>
        <w:rPr>
          <w:b/>
          <w:sz w:val="22"/>
        </w:rPr>
        <w:t>Q119: Are there any nervous system symptoms related to colon cancer?</w:t>
      </w:r>
    </w:p>
    <w:p>
      <w:pPr>
        <w:spacing w:after="240"/>
      </w:pPr>
      <w:r>
        <w:t>Can occur from brain metastases (rare), spinal metastases, paraneoplastic syndromes, and treatment side effects. Primary colon cancer doesn't directly affect the nervous system.</w:t>
      </w:r>
    </w:p>
    <w:p>
      <w:r>
        <w:rPr>
          <w:b/>
          <w:sz w:val="22"/>
        </w:rPr>
        <w:t>Q120: Can colon cancer cause problems with my urinary system?</w:t>
      </w:r>
    </w:p>
    <w:p>
      <w:pPr>
        <w:spacing w:after="240"/>
      </w:pPr>
      <w:r>
        <w:t>Problems may occur when locally advanced cancer invades bladder, tumors compress ureters, or cancer spreads to urinary structures. These indicate advanced disease.</w:t>
      </w:r>
    </w:p>
    <w:p>
      <w:r>
        <w:rPr>
          <w:b/>
          <w:sz w:val="22"/>
        </w:rPr>
        <w:t>Q121: How does my family history help in checking my symptoms?</w:t>
      </w:r>
    </w:p>
    <w:p>
      <w:pPr>
        <w:spacing w:after="240"/>
      </w:pPr>
      <w:r>
        <w:t>Identifies hereditary syndrome risk, indicates earlier screening needs, raises suspicion when symptoms occur, and guides family member surveillance.</w:t>
      </w:r>
    </w:p>
    <w:p>
      <w:r>
        <w:rPr>
          <w:b/>
          <w:sz w:val="22"/>
        </w:rPr>
        <w:t>Q122: How do symptoms differ in older patients?</w:t>
      </w:r>
    </w:p>
    <w:p>
      <w:pPr>
        <w:spacing w:after="240"/>
      </w:pPr>
      <w:r>
        <w:t>Older patients may have less specific symptoms, delayed diagnosis due to comorbidities, different symptom perception, and atypical presentations.</w:t>
      </w:r>
    </w:p>
    <w:p>
      <w:r>
        <w:rPr>
          <w:b/>
          <w:sz w:val="22"/>
        </w:rPr>
        <w:t>Q123: Are the symptoms different for people with inflammatory bowel disease?</w:t>
      </w:r>
    </w:p>
    <w:p>
      <w:pPr>
        <w:spacing w:after="240"/>
      </w:pPr>
      <w:r>
        <w:t>Yes, both IBD and cancer cause diarrhea, blood in stool, and pain. Warning signs suggesting cancer: symptoms different from usual flares, new obstruction, unexplained weight loss.</w:t>
      </w:r>
    </w:p>
    <w:p>
      <w:r>
        <w:rPr>
          <w:b/>
          <w:sz w:val="22"/>
        </w:rPr>
        <w:t>Q124: Can colon cancer cause night sweats?</w:t>
      </w:r>
    </w:p>
    <w:p>
      <w:pPr>
        <w:spacing w:after="240"/>
      </w:pPr>
      <w:r>
        <w:t>Not a specific or common symptom. May indicate advanced disease, infection, or other conditions. More commonly associated with lymphomas.</w:t>
      </w:r>
    </w:p>
    <w:p>
      <w:r>
        <w:rPr>
          <w:b/>
          <w:sz w:val="22"/>
        </w:rPr>
        <w:t>Q125: How do stool tests help in figuring out my symptoms?</w:t>
      </w:r>
    </w:p>
    <w:p>
      <w:pPr>
        <w:spacing w:after="240"/>
      </w:pPr>
      <w:r>
        <w:t>FIT detects blood from lower GI bleeding. Stool DNA tests detect blood plus abnormal DNA. Positive results require colonoscopy.</w:t>
      </w:r>
    </w:p>
    <w:p>
      <w:r>
        <w:rPr>
          <w:b/>
          <w:sz w:val="22"/>
        </w:rPr>
        <w:t>Q126: Can colon cancer cause constipation or diarrhea?</w:t>
      </w:r>
    </w:p>
    <w:p>
      <w:pPr>
        <w:spacing w:after="240"/>
      </w:pPr>
      <w:r>
        <w:t>Yes. Constipation occurs when tumor partially blocks colon. Diarrhea occurs when tumor irritates bowel or causes overflow diarrhea.</w:t>
      </w:r>
    </w:p>
    <w:p>
      <w:r>
        <w:rPr>
          <w:b/>
          <w:sz w:val="22"/>
        </w:rPr>
        <w:t>Q127: Are there symptoms related to the cancer spreading?</w:t>
      </w:r>
    </w:p>
    <w:p>
      <w:pPr>
        <w:spacing w:after="240"/>
      </w:pPr>
      <w:r>
        <w:t>Liver spread: right upper pain, jaundice, poor appetite. Lung: shortness of breath, cough. Bone: pain. Peritoneum: bloating, ascites. Brain: headache, weakness, confusion (rare).</w:t>
      </w:r>
    </w:p>
    <w:p>
      <w:r>
        <w:rPr>
          <w:b/>
          <w:sz w:val="22"/>
        </w:rPr>
        <w:t>Q128: How do symptoms change when the cancer has spread?</w:t>
      </w:r>
    </w:p>
    <w:p>
      <w:pPr>
        <w:spacing w:after="240"/>
      </w:pPr>
      <w:r>
        <w:t>Symptoms worsen and new symptoms appear. Early stage: often no symptoms. Locally advanced: obstruction, bleeding, pain. Metastatic: symptoms from spread sites plus fatigue, weight loss, declining function.</w:t>
      </w:r>
    </w:p>
    <w:p>
      <w:r>
        <w:rPr>
          <w:b/>
          <w:sz w:val="22"/>
        </w:rPr>
        <w:t>Q129: Can colon cancer cause bone pain?</w:t>
      </w:r>
    </w:p>
    <w:p>
      <w:pPr>
        <w:spacing w:after="240"/>
      </w:pPr>
      <w:r>
        <w:t>Yes, indicates spread to bones—relatively uncommon. Causes localized pain, fracture risk, and elevated calcium. Common sites are spine, pelvis, and ribs.</w:t>
      </w:r>
    </w:p>
    <w:p>
      <w:r>
        <w:rPr>
          <w:b/>
          <w:sz w:val="22"/>
        </w:rPr>
        <w:t>Q130: Are there symptoms related to the cancer spreading to the lining of my abdomen?</w:t>
      </w:r>
    </w:p>
    <w:p>
      <w:pPr>
        <w:spacing w:after="240"/>
      </w:pPr>
      <w:r>
        <w:t>Peritoneal spread causes: ascites, early satiety, nausea, abdominal pain, and bowel obstruction. Diagnosis is by CT scan.</w:t>
      </w:r>
    </w:p>
    <w:p>
      <w:r>
        <w:rPr>
          <w:b/>
          <w:sz w:val="22"/>
        </w:rPr>
        <w:t>Q131: Can colon cancer cause fluid buildup in my abdomen?</w:t>
      </w:r>
    </w:p>
    <w:p>
      <w:pPr>
        <w:spacing w:after="240"/>
      </w:pPr>
      <w:r>
        <w:t>Yes, ascites occurs with advanced cancer, especially peritoneal spread or liver metastases. Symptoms include swelling, discomfort, and shortness of breath.</w:t>
      </w:r>
    </w:p>
    <w:p>
      <w:r>
        <w:rPr>
          <w:b/>
          <w:sz w:val="22"/>
        </w:rPr>
        <w:t>Q132: How can genetic counseling help with my symptoms?</w:t>
      </w:r>
    </w:p>
    <w:p>
      <w:pPr>
        <w:spacing w:after="240"/>
      </w:pPr>
      <w:r>
        <w:t>Explains if symptoms might relate to hereditary syndrome, recommends genetic testing, guides surveillance for other associated cancers, and helps family members understand their risk.</w:t>
      </w:r>
    </w:p>
    <w:p>
      <w:r>
        <w:rPr>
          <w:b/>
          <w:sz w:val="22"/>
        </w:rPr>
        <w:t>Q133: Can colon cancer cause me to feel tired without any other symptoms?</w:t>
      </w:r>
    </w:p>
    <w:p>
      <w:pPr>
        <w:spacing w:after="240"/>
      </w:pPr>
      <w:r>
        <w:t>Yes, especially with right-sided tumors causing anemia. Cancer-related fatigue can occur without anemia due to inflammatory substances. Persistent fatigue warrants evaluation.</w:t>
      </w:r>
    </w:p>
    <w:p>
      <w:r>
        <w:rPr>
          <w:b/>
          <w:sz w:val="22"/>
        </w:rPr>
        <w:t>Q134: Are there symptoms related to changes in my immune system?</w:t>
      </w:r>
    </w:p>
    <w:p>
      <w:pPr>
        <w:spacing w:after="240"/>
      </w:pPr>
      <w:r>
        <w:t>Paraneoplastic syndromes are rare immune reactions. Cancer may cause general immune suppression. Most people with colon cancer don't have prominent immune-related symptoms.</w:t>
      </w:r>
    </w:p>
    <w:p>
      <w:r>
        <w:rPr>
          <w:b/>
          <w:sz w:val="22"/>
        </w:rPr>
        <w:t>Q135: Can colon cancer cause blood clots?</w:t>
      </w:r>
    </w:p>
    <w:p>
      <w:pPr>
        <w:spacing w:after="240"/>
      </w:pPr>
      <w:r>
        <w:t>Yes, cancer significantly increases clot risk (Trousseau's syndrome). Colon cancer patients have 2-4 times higher risk of DVT and PE. Clots can precede cancer diagnosis.</w:t>
      </w:r>
    </w:p>
    <w:p>
      <w:r>
        <w:rPr>
          <w:b/>
          <w:sz w:val="22"/>
        </w:rPr>
        <w:t>Q136: Are there any symptoms related to hormonal changes?</w:t>
      </w:r>
    </w:p>
    <w:p>
      <w:pPr>
        <w:spacing w:after="240"/>
      </w:pPr>
      <w:r>
        <w:t>Colon cancer rarely causes hormonal symptoms. Carcinoid tumors (rare) can produce hormones. Treatment may affect hormones—chemotherapy may affect fertility.</w:t>
      </w:r>
    </w:p>
    <w:p>
      <w:r>
        <w:rPr>
          <w:b/>
          <w:sz w:val="22"/>
        </w:rPr>
        <w:t>Q137: Can colon cancer cause changes in my sense of taste or smell?</w:t>
      </w:r>
    </w:p>
    <w:p>
      <w:pPr>
        <w:spacing w:after="240"/>
      </w:pPr>
      <w:r>
        <w:t>More commonly related to treatment than cancer. Chemotherapy can cause metallic taste and food aversions. These typically improve after treatment.</w:t>
      </w:r>
    </w:p>
    <w:p>
      <w:r>
        <w:rPr>
          <w:b/>
          <w:sz w:val="22"/>
        </w:rPr>
        <w:t>Q138: Are there symptoms related to feeling stressed or upset?</w:t>
      </w:r>
    </w:p>
    <w:p>
      <w:pPr>
        <w:spacing w:after="240"/>
      </w:pPr>
      <w:r>
        <w:t>Psychological distress is common with cancer. Symptoms include anxiety, depression, fear, anger, grief, and difficulty concentrating. Treatment is effective.</w:t>
      </w:r>
    </w:p>
    <w:p>
      <w:r>
        <w:rPr>
          <w:b/>
          <w:sz w:val="22"/>
        </w:rPr>
        <w:t>Q139: Can colon cancer cause depression or anxiety?</w:t>
      </w:r>
    </w:p>
    <w:p>
      <w:pPr>
        <w:spacing w:after="240"/>
      </w:pPr>
      <w:r>
        <w:t>Yes, affecting 20-40% of cancer patients. Causes include reaction to diagnosis, physical effects, treatment side effects, pain, and life disruption.</w:t>
      </w:r>
    </w:p>
    <w:p>
      <w:r>
        <w:rPr>
          <w:b/>
          <w:sz w:val="22"/>
        </w:rPr>
        <w:t>Q140: Are there symptoms related to sexual problems?</w:t>
      </w:r>
    </w:p>
    <w:p>
      <w:pPr>
        <w:spacing w:after="240"/>
      </w:pPr>
      <w:r>
        <w:t>Sexual problems occur from surgery, body image changes, fatigue, hormonal effects, depression, relationship strain, and medications. Treatment options exist.</w:t>
      </w:r>
    </w:p>
    <w:p>
      <w:r>
        <w:rPr>
          <w:b/>
          <w:sz w:val="22"/>
        </w:rPr>
        <w:t>Q141: Can colon cancer cause infertility?</w:t>
      </w:r>
    </w:p>
    <w:p>
      <w:pPr>
        <w:spacing w:after="240"/>
      </w:pPr>
      <w:r>
        <w:t>Treatment can affect fertility. Chemotherapy may damage eggs or sperm. Pelvic surgery and radiation significantly impact fertility. Discuss preservation options before treatment.</w:t>
      </w:r>
    </w:p>
    <w:p>
      <w:r>
        <w:rPr>
          <w:b/>
          <w:sz w:val="22"/>
        </w:rPr>
        <w:t>Q142: Are there any symptoms related to pregnancy?</w:t>
      </w:r>
    </w:p>
    <w:p>
      <w:pPr>
        <w:spacing w:after="240"/>
      </w:pPr>
      <w:r>
        <w:t>Colon cancer during pregnancy is rare. Diagnosis is often delayed because symptoms mimic pregnancy. Treatment planning balances cancer treatment and fetal safety.</w:t>
      </w:r>
    </w:p>
    <w:p>
      <w:r>
        <w:rPr>
          <w:b/>
          <w:sz w:val="22"/>
        </w:rPr>
        <w:t>Q143: Can colon cancer cause changes in my menstrual cycle?</w:t>
      </w:r>
    </w:p>
    <w:p>
      <w:pPr>
        <w:spacing w:after="240"/>
      </w:pPr>
      <w:r>
        <w:t>Cancer itself doesn't typically affect menstruation directly. However, treatment commonly causes changes—chemotherapy may cause irregular periods or stop menstruation.</w:t>
      </w:r>
    </w:p>
    <w:p>
      <w:r>
        <w:rPr>
          <w:b/>
          <w:sz w:val="22"/>
        </w:rPr>
        <w:t>Q144: Are there any symptoms related to a child's growth and development?</w:t>
      </w:r>
    </w:p>
    <w:p>
      <w:pPr>
        <w:spacing w:after="240"/>
      </w:pPr>
      <w:r>
        <w:t>Children treated for colon cancer may experience growth delays, developmental delays, nutritional deficiencies, and social/emotional impacts.</w:t>
      </w:r>
    </w:p>
    <w:p>
      <w:r>
        <w:rPr>
          <w:b/>
          <w:sz w:val="22"/>
        </w:rPr>
        <w:t>Q145: Can colon cancer cause a delay in puberty?</w:t>
      </w:r>
    </w:p>
    <w:p>
      <w:pPr>
        <w:spacing w:after="240"/>
      </w:pPr>
      <w:r>
        <w:t>Cancer treatment in children or adolescents can delay puberty through effects on gonads and hormone production. Pediatric endocrinologists monitor development.</w:t>
      </w:r>
    </w:p>
    <w:p>
      <w:r>
        <w:rPr>
          <w:b/>
          <w:sz w:val="22"/>
        </w:rPr>
        <w:t>Q146: Are there any symptoms related to my genetic syndrome?</w:t>
      </w:r>
    </w:p>
    <w:p>
      <w:pPr>
        <w:spacing w:after="240"/>
      </w:pPr>
      <w:r>
        <w:t>Lynch syndrome: increased risk of multiple cancer types. FAP: hundreds of polyps, eye findings, skin growths, desmoid tumors. Peutz-Jeghers: characteristic freckling on lips.</w:t>
      </w:r>
    </w:p>
    <w:p>
      <w:r>
        <w:rPr>
          <w:b/>
          <w:sz w:val="22"/>
        </w:rPr>
        <w:t>Q147: Can colon cancer cause changes in my skin color?</w:t>
      </w:r>
    </w:p>
    <w:p>
      <w:pPr>
        <w:spacing w:after="240"/>
      </w:pPr>
      <w:r>
        <w:t>Changes include jaundice from liver involvement, pallor from anemia, and rare paraneoplastic skin changes. Treatment can also cause skin changes.</w:t>
      </w:r>
    </w:p>
    <w:p>
      <w:r>
        <w:rPr>
          <w:b/>
          <w:sz w:val="22"/>
        </w:rPr>
        <w:t>Q148: Are there any symptoms related to a weak immune system?</w:t>
      </w:r>
    </w:p>
    <w:p>
      <w:pPr>
        <w:spacing w:after="240"/>
      </w:pPr>
      <w:r>
        <w:t>Weakened immune system is more commonly due to treatment than cancer. Chemotherapy reduces white blood cells. Symptoms include frequent infections and fevers.</w:t>
      </w:r>
    </w:p>
    <w:p>
      <w:r>
        <w:rPr>
          <w:b/>
          <w:sz w:val="22"/>
        </w:rPr>
        <w:t>Q149: Can colon cancer cause me to get infections over and over again?</w:t>
      </w:r>
    </w:p>
    <w:p>
      <w:pPr>
        <w:spacing w:after="240"/>
      </w:pPr>
      <w:r>
        <w:t>Recurrent infections typically result from treatment. Chemotherapy lowers infection-fighting ability. Report signs of infection immediately.</w:t>
      </w:r>
    </w:p>
    <w:p>
      <w:r>
        <w:rPr>
          <w:b/>
          <w:sz w:val="22"/>
        </w:rPr>
        <w:t>Q150: Are there any symptoms related to ongoing pain?</w:t>
      </w:r>
    </w:p>
    <w:p>
      <w:pPr>
        <w:spacing w:after="240"/>
      </w:pPr>
      <w:r>
        <w:t>Chronic pain may occur from tumor, metastases, nerve involvement, post-surgical pain, and treatment side effects. Pain should be assessed and treated.</w:t>
      </w:r>
    </w:p>
    <w:p>
      <w:r>
        <w:br w:type="page"/>
      </w:r>
    </w:p>
    <w:p>
      <w:pPr>
        <w:pStyle w:val="Heading1"/>
      </w:pPr>
      <w:r>
        <w:t>Screening and Risk Assessment</w:t>
      </w:r>
    </w:p>
    <w:p>
      <w:r>
        <w:rPr>
          <w:b/>
          <w:sz w:val="22"/>
        </w:rPr>
        <w:t>Q151: What are the latest screening guidelines for kids?</w:t>
      </w:r>
    </w:p>
    <w:p>
      <w:pPr>
        <w:spacing w:after="240"/>
      </w:pPr>
      <w:r>
        <w:t>Routine screening isn't recommended for children generally. FAP: sigmoidoscopy/colonoscopy at age 10-12 annually. Lynch syndrome: screening may begin in teens. IBD children: surveillance 8 years after onset.</w:t>
      </w:r>
    </w:p>
    <w:p>
      <w:r>
        <w:rPr>
          <w:b/>
          <w:sz w:val="22"/>
        </w:rPr>
        <w:t>Q152: How do doctors figure out my risk for screening?</w:t>
      </w:r>
    </w:p>
    <w:p>
      <w:pPr>
        <w:spacing w:after="240"/>
      </w:pPr>
      <w:r>
        <w:t>Risk assessment involves: detailed family history, personal history, genetic testing results, other risk factors, and sometimes risk calculators. Based on risk level, doctors recommend appropriate screening.</w:t>
      </w:r>
    </w:p>
    <w:p>
      <w:r>
        <w:rPr>
          <w:b/>
          <w:sz w:val="22"/>
        </w:rPr>
        <w:t>Q153: How does my race and ethnic background affect screening?</w:t>
      </w:r>
    </w:p>
    <w:p>
      <w:pPr>
        <w:spacing w:after="240"/>
      </w:pPr>
      <w:r>
        <w:t>African Americans have higher rates and may benefit from earlier screening. Ashkenazi Jewish individuals have higher hereditary syndrome rates. Current guidelines recommend screening at age 45 for all groups.</w:t>
      </w:r>
    </w:p>
    <w:p>
      <w:r>
        <w:rPr>
          <w:b/>
          <w:sz w:val="22"/>
        </w:rPr>
        <w:t>Q154: How is screening changed for people with family syndromes?</w:t>
      </w:r>
    </w:p>
    <w:p>
      <w:pPr>
        <w:spacing w:after="240"/>
      </w:pPr>
      <w:r>
        <w:t>Lynch syndrome: colonoscopy every 1-2 years starting at age 20-25. FAP: sigmoidoscopy annually starting at age 10-12. Syndrome-specific protocols are followed.</w:t>
      </w:r>
    </w:p>
    <w:p>
      <w:r>
        <w:rPr>
          <w:b/>
          <w:sz w:val="22"/>
        </w:rPr>
        <w:t>Q155: What is the role of primary sclerosing cholangitis (PSC) in screening?</w:t>
      </w:r>
    </w:p>
    <w:p>
      <w:pPr>
        <w:spacing w:after="240"/>
      </w:pPr>
      <w:r>
        <w:t>PSC significantly increases colon cancer risk beyond IBD alone. Patients should have colonoscopy annually from IBD diagnosis, regardless of disease duration.</w:t>
      </w:r>
    </w:p>
    <w:p>
      <w:r>
        <w:rPr>
          <w:b/>
          <w:sz w:val="22"/>
        </w:rPr>
        <w:t>Q156: How is screening done for people who have had radiation before?</w:t>
      </w:r>
    </w:p>
    <w:p>
      <w:pPr>
        <w:spacing w:after="240"/>
      </w:pPr>
      <w:r>
        <w:t>Previous radiation increases risk beginning about 10 years after treatment. Patients should undergo colonoscopy starting 10 years after radiation or at age 35-40.</w:t>
      </w:r>
    </w:p>
    <w:p>
      <w:r>
        <w:rPr>
          <w:b/>
          <w:sz w:val="22"/>
        </w:rPr>
        <w:t>Q157: What is the role of a stool DNA test?</w:t>
      </w:r>
    </w:p>
    <w:p>
      <w:pPr>
        <w:spacing w:after="240"/>
      </w:pPr>
      <w:r>
        <w:t>Stool DNA tests combine FIT with DNA markers. They have higher sensitivity than FIT alone. Approved for average-risk screening every 1-3 years.</w:t>
      </w:r>
    </w:p>
    <w:p>
      <w:r>
        <w:rPr>
          <w:b/>
          <w:sz w:val="22"/>
        </w:rPr>
        <w:t>Q158: How is screening done for people with other health problems?</w:t>
      </w:r>
    </w:p>
    <w:p>
      <w:pPr>
        <w:spacing w:after="240"/>
      </w:pPr>
      <w:r>
        <w:t>Screening is individualized based on comorbidities. Patients with limited life expectancy may not benefit. Alternative tests may be appropriate for some patients.</w:t>
      </w:r>
    </w:p>
    <w:p>
      <w:r>
        <w:rPr>
          <w:b/>
          <w:sz w:val="22"/>
        </w:rPr>
        <w:t>Q159: What is the role of blood-based screening tests?</w:t>
      </w:r>
    </w:p>
    <w:p>
      <w:pPr>
        <w:spacing w:after="240"/>
      </w:pPr>
      <w:r>
        <w:t>Blood-based tests detect circulating tumor DNA or proteins. They're appealing because they're non-invasive. Current tests have moderate sensitivity, better for detecting cancer than polyps.</w:t>
      </w:r>
    </w:p>
    <w:p>
      <w:r>
        <w:rPr>
          <w:b/>
          <w:sz w:val="22"/>
        </w:rPr>
        <w:t>Q160: How is screening done for people in rural areas?</w:t>
      </w:r>
    </w:p>
    <w:p>
      <w:pPr>
        <w:spacing w:after="240"/>
      </w:pPr>
      <w:r>
        <w:t>Solutions include FIT testing (done at home), mobile screening units, outreach programs, telehealth, and patient navigators.</w:t>
      </w:r>
    </w:p>
    <w:p>
      <w:r>
        <w:rPr>
          <w:b/>
          <w:sz w:val="22"/>
        </w:rPr>
        <w:t>Q161: How does using technology help with screening?</w:t>
      </w:r>
    </w:p>
    <w:p>
      <w:pPr>
        <w:spacing w:after="240"/>
      </w:pPr>
      <w:r>
        <w:t>Technology improves screening through patient reminders, telehealth education, electronic health records flagging eligible patients, AI-assisted colonoscopy, and patient portals.</w:t>
      </w:r>
    </w:p>
    <w:p>
      <w:r>
        <w:rPr>
          <w:b/>
          <w:sz w:val="22"/>
        </w:rPr>
        <w:t>Q162: How is screening done in places with limited resources?</w:t>
      </w:r>
    </w:p>
    <w:p>
      <w:pPr>
        <w:spacing w:after="240"/>
      </w:pPr>
      <w:r>
        <w:t>Cost-effective approaches: FIT is inexpensive, risk-stratified screening, task-shifting, simplified protocols, and community health workers.</w:t>
      </w:r>
    </w:p>
    <w:p>
      <w:r>
        <w:rPr>
          <w:b/>
          <w:sz w:val="22"/>
        </w:rPr>
        <w:t>Q163: How does my insurance affect screening?</w:t>
      </w:r>
    </w:p>
    <w:p>
      <w:pPr>
        <w:spacing w:after="240"/>
      </w:pPr>
      <w:r>
        <w:t>Under the ACA, most plans must cover recommended screening without cost-sharing. Medicare covers screening tests. Coverage varies for high-risk screening.</w:t>
      </w:r>
    </w:p>
    <w:p>
      <w:r>
        <w:rPr>
          <w:b/>
          <w:sz w:val="22"/>
        </w:rPr>
        <w:t>Q164: How is screening done for people with disabilities?</w:t>
      </w:r>
    </w:p>
    <w:p>
      <w:pPr>
        <w:spacing w:after="240"/>
      </w:pPr>
      <w:r>
        <w:t>Accommodations include accessible facilities, modified bowel preparation, sedation adjustments, communication aids, flexible scheduling, and alternative tests if needed.</w:t>
      </w:r>
    </w:p>
    <w:p>
      <w:r>
        <w:rPr>
          <w:b/>
          <w:sz w:val="22"/>
        </w:rPr>
        <w:t>Q165: What is the role of a patient navigator in screening?</w:t>
      </w:r>
    </w:p>
    <w:p>
      <w:pPr>
        <w:spacing w:after="240"/>
      </w:pPr>
      <w:r>
        <w:t>Navigators help by explaining the process, scheduling appointments, addressing barriers, reminding patients, helping with insurance, providing support, and ensuring follow-up.</w:t>
      </w:r>
    </w:p>
    <w:p>
      <w:r>
        <w:rPr>
          <w:b/>
          <w:sz w:val="22"/>
        </w:rPr>
        <w:t>Q166: How is screening done for transgender people?</w:t>
      </w:r>
    </w:p>
    <w:p>
      <w:pPr>
        <w:spacing w:after="240"/>
      </w:pPr>
      <w:r>
        <w:t>Transgender individuals need screening based on same age and risk guidelines. Providers should create welcoming environments and use preferred terms.</w:t>
      </w:r>
    </w:p>
    <w:p>
      <w:r>
        <w:rPr>
          <w:b/>
          <w:sz w:val="22"/>
        </w:rPr>
        <w:t>Q167: What is the role of cultural beliefs in screening?</w:t>
      </w:r>
    </w:p>
    <w:p>
      <w:pPr>
        <w:spacing w:after="240"/>
      </w:pPr>
      <w:r>
        <w:t>Cultural beliefs influence participation. Culturally competent outreach addresses beliefs, language barriers, mistrust, and misconceptions through community health workers and appropriate materials.</w:t>
      </w:r>
    </w:p>
    <w:p>
      <w:r>
        <w:rPr>
          <w:b/>
          <w:sz w:val="22"/>
        </w:rPr>
        <w:t>Q168: How is screening done for people who don't speak English?</w:t>
      </w:r>
    </w:p>
    <w:p>
      <w:pPr>
        <w:spacing w:after="240"/>
      </w:pPr>
      <w:r>
        <w:t>Non-English speakers need materials in their language, professional interpreters, culturally competent outreach, and community health workers who share their language.</w:t>
      </w:r>
    </w:p>
    <w:p>
      <w:r>
        <w:rPr>
          <w:b/>
          <w:sz w:val="22"/>
        </w:rPr>
        <w:t>Q169: What is the role of community outreach in screening?</w:t>
      </w:r>
    </w:p>
    <w:p>
      <w:pPr>
        <w:spacing w:after="240"/>
      </w:pPr>
      <w:r>
        <w:t>Outreach increases screening by bringing information to communities, partnering with trusted organizations, addressing barriers, and using community health workers.</w:t>
      </w:r>
    </w:p>
    <w:p>
      <w:r>
        <w:rPr>
          <w:b/>
          <w:sz w:val="22"/>
        </w:rPr>
        <w:t>Q170: How is screening done for people in jail?</w:t>
      </w:r>
    </w:p>
    <w:p>
      <w:pPr>
        <w:spacing w:after="240"/>
      </w:pPr>
      <w:r>
        <w:t>Incarcerated individuals have the right to healthcare including screening. Solutions include on-site screening, telemedicine, and coordination with outside facilities.</w:t>
      </w:r>
    </w:p>
    <w:p>
      <w:r>
        <w:rPr>
          <w:b/>
          <w:sz w:val="22"/>
        </w:rPr>
        <w:t>Q171: What is the role of mobile screening units?</w:t>
      </w:r>
    </w:p>
    <w:p>
      <w:pPr>
        <w:spacing w:after="240"/>
      </w:pPr>
      <w:r>
        <w:t>Mobile units bring services directly to communities, reaching rural and underserved areas and reducing transportation barriers.</w:t>
      </w:r>
    </w:p>
    <w:p>
      <w:r>
        <w:rPr>
          <w:b/>
          <w:sz w:val="22"/>
        </w:rPr>
        <w:t>Q172: How is screening done for military people?</w:t>
      </w:r>
    </w:p>
    <w:p>
      <w:pPr>
        <w:spacing w:after="240"/>
      </w:pPr>
      <w:r>
        <w:t>Military personnel and veterans access screening through TRICARE or VA. Screening follows standard guidelines based on age and risk.</w:t>
      </w:r>
    </w:p>
    <w:p>
      <w:r>
        <w:rPr>
          <w:b/>
          <w:sz w:val="22"/>
        </w:rPr>
        <w:t>Q173: What is the role of workplace screening programs?</w:t>
      </w:r>
    </w:p>
    <w:p>
      <w:pPr>
        <w:spacing w:after="240"/>
      </w:pPr>
      <w:r>
        <w:t>Workplace programs increase screening by distributing FIT kits, providing education, offering paid time off, and partnering with on-site clinics.</w:t>
      </w:r>
    </w:p>
    <w:p>
      <w:r>
        <w:rPr>
          <w:b/>
          <w:sz w:val="22"/>
        </w:rPr>
        <w:t>Q174: How is screening done for people who are homeless?</w:t>
      </w:r>
    </w:p>
    <w:p>
      <w:pPr>
        <w:spacing w:after="240"/>
      </w:pPr>
      <w:r>
        <w:t>Approaches include screening at shelters, patient navigators with outreach expertise, simplified logistics, and addressing immediate needs first.</w:t>
      </w:r>
    </w:p>
    <w:p>
      <w:r>
        <w:rPr>
          <w:b/>
          <w:sz w:val="22"/>
        </w:rPr>
        <w:t>Q175: What is the role of school-based screening programs?</w:t>
      </w:r>
    </w:p>
    <w:p>
      <w:pPr>
        <w:spacing w:after="240"/>
      </w:pPr>
      <w:r>
        <w:t>Not relevant for colon cancer screening (starts at age 45). However, schools can educate about family health history and encourage family discussions.</w:t>
      </w:r>
    </w:p>
    <w:p>
      <w:r>
        <w:rPr>
          <w:b/>
          <w:sz w:val="22"/>
        </w:rPr>
        <w:t>Q176: How is screening done for kids with a genetic risk?</w:t>
      </w:r>
    </w:p>
    <w:p>
      <w:pPr>
        <w:spacing w:after="240"/>
      </w:pPr>
      <w:r>
        <w:t>FAP: sigmoidoscopy/colonoscopy starting at age 10-12 annually. Lynch syndrome: colonoscopy starting at age 20-25. Pediatric expertise and age-appropriate communication are essential.</w:t>
      </w:r>
    </w:p>
    <w:p>
      <w:r>
        <w:rPr>
          <w:b/>
          <w:sz w:val="22"/>
        </w:rPr>
        <w:t>Q177: How is family-based screening done?</w:t>
      </w:r>
    </w:p>
    <w:p>
      <w:pPr>
        <w:spacing w:after="240"/>
      </w:pPr>
      <w:r>
        <w:t>Involves identifying at-risk relatives, communicating risk information, encouraging genetic testing for known family mutations, and establishing appropriate surveillance.</w:t>
      </w:r>
    </w:p>
    <w:p>
      <w:r>
        <w:rPr>
          <w:b/>
          <w:sz w:val="22"/>
        </w:rPr>
        <w:t>Q178: How is screening done for people who have had colon cancer before?</w:t>
      </w:r>
    </w:p>
    <w:p>
      <w:pPr>
        <w:spacing w:after="240"/>
      </w:pPr>
      <w:r>
        <w:t>Surveillance differs from screening: colonoscopy at 1 year after surgery, then every 3 years, transitioning to every 5 years. CT scans annually for 3-5 years. CEA testing every 3-6 months.</w:t>
      </w:r>
    </w:p>
    <w:p>
      <w:r>
        <w:rPr>
          <w:b/>
          <w:sz w:val="22"/>
        </w:rPr>
        <w:t>Q179: What is the role of a surveillance colonoscopy?</w:t>
      </w:r>
    </w:p>
    <w:p>
      <w:pPr>
        <w:spacing w:after="240"/>
      </w:pPr>
      <w:r>
        <w:t>Detects cancer recurrence at the anastomosis site, new primary tumors, and new polyps. Begins 1 year after surgery. Findings determine subsequent intervals.</w:t>
      </w:r>
    </w:p>
    <w:p>
      <w:r>
        <w:rPr>
          <w:b/>
          <w:sz w:val="22"/>
        </w:rPr>
        <w:t>Q180: How is screening done for people with polyps?</w:t>
      </w:r>
    </w:p>
    <w:p>
      <w:pPr>
        <w:spacing w:after="240"/>
      </w:pPr>
      <w:r>
        <w:t>Surveillance colonoscopy based on findings: low-risk adenomas in 5-10 years; high-risk adenomas in 3 years; serrated polyps in 3-5 years depending on characteristics.</w:t>
      </w:r>
    </w:p>
    <w:p>
      <w:r>
        <w:rPr>
          <w:b/>
          <w:sz w:val="22"/>
        </w:rPr>
        <w:t>Q181: What is the role of advanced scans in screening?</w:t>
      </w:r>
    </w:p>
    <w:p>
      <w:pPr>
        <w:spacing w:after="240"/>
      </w:pPr>
      <w:r>
        <w:t>CT colonography creates detailed colon images without sedation. MRI is being studied. Colonoscopy remains gold standard because it allows polyp removal.</w:t>
      </w:r>
    </w:p>
    <w:p>
      <w:r>
        <w:rPr>
          <w:b/>
          <w:sz w:val="22"/>
        </w:rPr>
        <w:t>Q182: How is screening done for people with inflammatory bowel disease?</w:t>
      </w:r>
    </w:p>
    <w:p>
      <w:pPr>
        <w:spacing w:after="240"/>
      </w:pPr>
      <w:r>
        <w:t>Begin colonoscopy 8 years after IBD diagnosis, perform every 1-3 years based on risk factors, take multiple biopsies throughout colon, and consider chromoendoscopy.</w:t>
      </w:r>
    </w:p>
    <w:p>
      <w:r>
        <w:rPr>
          <w:b/>
          <w:sz w:val="22"/>
        </w:rPr>
        <w:t>Q183: What is the role of risk calculators in screening?</w:t>
      </w:r>
    </w:p>
    <w:p>
      <w:pPr>
        <w:spacing w:after="240"/>
      </w:pPr>
      <w:r>
        <w:t>Risk calculators integrate multiple factors to estimate individual risk. They can identify people who might benefit from earlier screening and personalize recommendations.</w:t>
      </w:r>
    </w:p>
    <w:p>
      <w:r>
        <w:rPr>
          <w:b/>
          <w:sz w:val="22"/>
        </w:rPr>
        <w:t>Q184: How is screening done for people who have had part of their colon removed?</w:t>
      </w:r>
    </w:p>
    <w:p>
      <w:pPr>
        <w:spacing w:after="240"/>
      </w:pPr>
      <w:r>
        <w:t>The remaining colon still needs surveillance. Colonoscopy evaluates remaining colon and anastomosis site. Intervals depend on why surgery was performed.</w:t>
      </w:r>
    </w:p>
    <w:p>
      <w:r>
        <w:rPr>
          <w:b/>
          <w:sz w:val="22"/>
        </w:rPr>
        <w:t>Q185: What is the role of artificial intelligence in screening?</w:t>
      </w:r>
    </w:p>
    <w:p>
      <w:pPr>
        <w:spacing w:after="240"/>
      </w:pPr>
      <w:r>
        <w:t>AI in colonoscopy helps detect polyps that endoscopists might miss. Studies show AI increases polyp detection rates. Technology is evolving rapidly.</w:t>
      </w:r>
    </w:p>
    <w:p>
      <w:r>
        <w:rPr>
          <w:b/>
          <w:sz w:val="22"/>
        </w:rPr>
        <w:t>Q186: How is screening done for people who have had stomach surgery before?</w:t>
      </w:r>
    </w:p>
    <w:p>
      <w:pPr>
        <w:spacing w:after="240"/>
      </w:pPr>
      <w:r>
        <w:t>Previous stomach surgery can make colonoscopy preparation and procedure more challenging. Bowel prep may need modification. Screening recommendations remain the same.</w:t>
      </w:r>
    </w:p>
    <w:p>
      <w:r>
        <w:rPr>
          <w:b/>
          <w:sz w:val="22"/>
        </w:rPr>
        <w:t>Q187: What is the role of genetic testing in screening?</w:t>
      </w:r>
    </w:p>
    <w:p>
      <w:pPr>
        <w:spacing w:after="240"/>
      </w:pPr>
      <w:r>
        <w:t>Identifies hereditary syndromes requiring intensive screening. Positive results dramatically change screening recommendations for patients and family members.</w:t>
      </w:r>
    </w:p>
    <w:p>
      <w:r>
        <w:rPr>
          <w:b/>
          <w:sz w:val="22"/>
        </w:rPr>
        <w:t>Q188: How is screening done for people with a family history of other cancers?</w:t>
      </w:r>
    </w:p>
    <w:p>
      <w:pPr>
        <w:spacing w:after="240"/>
      </w:pPr>
      <w:r>
        <w:t>Family history of cancers associated with hereditary syndromes may indicate Lynch syndrome, prompting earlier colon cancer screening and genetic counseling.</w:t>
      </w:r>
    </w:p>
    <w:p>
      <w:r>
        <w:rPr>
          <w:b/>
          <w:sz w:val="22"/>
        </w:rPr>
        <w:t>Q189: How do things in the environment affect screening?</w:t>
      </w:r>
    </w:p>
    <w:p>
      <w:pPr>
        <w:spacing w:after="240"/>
      </w:pPr>
      <w:r>
        <w:t>Environmental exposures may increase cancer risk, potentially warranting earlier screening. However, specific modifications are not well-established except for radiation exposure.</w:t>
      </w:r>
    </w:p>
    <w:p>
      <w:r>
        <w:rPr>
          <w:b/>
          <w:sz w:val="22"/>
        </w:rPr>
        <w:t>Q190: How is screening done for people with a job-related risk?</w:t>
      </w:r>
    </w:p>
    <w:p>
      <w:pPr>
        <w:spacing w:after="240"/>
      </w:pPr>
      <w:r>
        <w:t>Standard screening based on age and other risk factors applies. Colon cancer doesn't have well-established occupational risk factors beyond general carcinogen exposure.</w:t>
      </w:r>
    </w:p>
    <w:p>
      <w:r>
        <w:rPr>
          <w:b/>
          <w:sz w:val="22"/>
        </w:rPr>
        <w:t>Q191: How does my diet affect screening?</w:t>
      </w:r>
    </w:p>
    <w:p>
      <w:pPr>
        <w:spacing w:after="240"/>
      </w:pPr>
      <w:r>
        <w:t>Diet doesn't directly change screening recommendations. Healthy diet reduces cancer risk but doesn't replace screening. Consider diet as part of overall prevention strategy.</w:t>
      </w:r>
    </w:p>
    <w:p>
      <w:r>
        <w:rPr>
          <w:b/>
          <w:sz w:val="22"/>
        </w:rPr>
        <w:t>Q192: How is screening done for people who are overweight?</w:t>
      </w:r>
    </w:p>
    <w:p>
      <w:pPr>
        <w:spacing w:after="240"/>
      </w:pPr>
      <w:r>
        <w:t>Obesity increases risk by about 30%. Standard screening recommendations apply. Practical considerations may include equipment limits and longer colonoscopes.</w:t>
      </w:r>
    </w:p>
    <w:p>
      <w:r>
        <w:rPr>
          <w:b/>
          <w:sz w:val="22"/>
        </w:rPr>
        <w:t>Q193: How does physical activity affect screening?</w:t>
      </w:r>
    </w:p>
    <w:p>
      <w:pPr>
        <w:spacing w:after="240"/>
      </w:pPr>
      <w:r>
        <w:t>Regular activity reduces risk, but being active doesn't eliminate need for screening. Exercise is for prevention; screening is for early detection—both are important.</w:t>
      </w:r>
    </w:p>
    <w:p>
      <w:r>
        <w:rPr>
          <w:b/>
          <w:sz w:val="22"/>
        </w:rPr>
        <w:t>Q194: How is screening done for people with diabetes?</w:t>
      </w:r>
    </w:p>
    <w:p>
      <w:pPr>
        <w:spacing w:after="240"/>
      </w:pPr>
      <w:r>
        <w:t>Diabetes increases risk. Standard screening recommendations apply. Diabetes-specific considerations include blood sugar management around bowel prep and medication adjustments.</w:t>
      </w:r>
    </w:p>
    <w:p>
      <w:r>
        <w:rPr>
          <w:b/>
          <w:sz w:val="22"/>
        </w:rPr>
        <w:t>Q195: How does drinking alcohol affect screening?</w:t>
      </w:r>
    </w:p>
    <w:p>
      <w:pPr>
        <w:spacing w:after="240"/>
      </w:pPr>
      <w:r>
        <w:t>Heavy alcohol use increases risk. Standard screening applies. Heavy drinkers should not delay recommended screening.</w:t>
      </w:r>
    </w:p>
    <w:p>
      <w:r>
        <w:rPr>
          <w:b/>
          <w:sz w:val="22"/>
        </w:rPr>
        <w:t>Q196: How is screening done for people who have a history of smoking?</w:t>
      </w:r>
    </w:p>
    <w:p>
      <w:pPr>
        <w:spacing w:after="240"/>
      </w:pPr>
      <w:r>
        <w:t>Smoking increases risk by about 20%. Standard screening applies. Smokers shouldn't delay screening. Some guidelines recommend considering earlier screening.</w:t>
      </w:r>
    </w:p>
    <w:p>
      <w:r>
        <w:rPr>
          <w:b/>
          <w:sz w:val="22"/>
        </w:rPr>
        <w:t>Q197: What is the role of aspirin in screening?</w:t>
      </w:r>
    </w:p>
    <w:p>
      <w:pPr>
        <w:spacing w:after="240"/>
      </w:pPr>
      <w:r>
        <w:t>Aspirin doesn't change screening recommendations—it's complementary. Some people take aspirin for prevention, but screening remains essential.</w:t>
      </w:r>
    </w:p>
    <w:p>
      <w:r>
        <w:rPr>
          <w:b/>
          <w:sz w:val="22"/>
        </w:rPr>
        <w:t>Q198: How is screening done for people with heart disease?</w:t>
      </w:r>
    </w:p>
    <w:p>
      <w:pPr>
        <w:spacing w:after="240"/>
      </w:pPr>
      <w:r>
        <w:t>Requires careful planning: assess cardiac risk before sedation, coordinate medication management, and consider alternative tests if colonoscopy risk is too high.</w:t>
      </w:r>
    </w:p>
    <w:p>
      <w:r>
        <w:rPr>
          <w:b/>
          <w:sz w:val="22"/>
        </w:rPr>
        <w:t>Q199: What is the role of vitamin D in screening?</w:t>
      </w:r>
    </w:p>
    <w:p>
      <w:pPr>
        <w:spacing w:after="240"/>
      </w:pPr>
      <w:r>
        <w:t>Low vitamin D is associated with higher risk, though causality is debated. Vitamin D doesn't change screening recommendations.</w:t>
      </w:r>
    </w:p>
    <w:p>
      <w:r>
        <w:rPr>
          <w:b/>
          <w:sz w:val="22"/>
        </w:rPr>
        <w:t>Q200: How is screening done for people with chronic kidney disease?</w:t>
      </w:r>
    </w:p>
    <w:p>
      <w:pPr>
        <w:spacing w:after="240"/>
      </w:pPr>
      <w:r>
        <w:t>Kidney disease complicates colonoscopy preparation. Modified preps are needed. Work closely with nephrology and gastroenterology for safe preparation.</w:t>
      </w:r>
    </w:p>
    <w:p>
      <w:r>
        <w:br w:type="page"/>
      </w:r>
    </w:p>
    <w:p>
      <w:pPr>
        <w:pStyle w:val="Heading1"/>
      </w:pPr>
      <w:r>
        <w:t>Therapies and Treatment</w:t>
      </w:r>
    </w:p>
    <w:p>
      <w:r>
        <w:rPr>
          <w:b/>
          <w:sz w:val="22"/>
        </w:rPr>
        <w:t>Q201: What are the latest surgical techniques for colon cancer?</w:t>
      </w:r>
    </w:p>
    <w:p>
      <w:pPr>
        <w:spacing w:after="240"/>
      </w:pPr>
      <w:r>
        <w:t>Modern techniques include minimally invasive surgery, enhanced recovery protocols (ERAS), sentinel lymph node mapping, natural orifice specimen extraction, and transanal approaches for some rectal cancers.</w:t>
      </w:r>
    </w:p>
    <w:p>
      <w:r>
        <w:rPr>
          <w:b/>
          <w:sz w:val="22"/>
        </w:rPr>
        <w:t>Q202: How is minimally invasive surgery done?</w:t>
      </w:r>
    </w:p>
    <w:p>
      <w:pPr>
        <w:spacing w:after="240"/>
      </w:pPr>
      <w:r>
        <w:t>Uses several small incisions instead of one large incision. Laparoscopic surgery uses a camera and specialized instruments. Benefits include less pain, shorter hospital stay, and faster recovery.</w:t>
      </w:r>
    </w:p>
    <w:p>
      <w:r>
        <w:rPr>
          <w:b/>
          <w:sz w:val="22"/>
        </w:rPr>
        <w:t>Q203: What is the role of robotic surgery?</w:t>
      </w:r>
    </w:p>
    <w:p>
      <w:pPr>
        <w:spacing w:after="240"/>
      </w:pPr>
      <w:r>
        <w:t>Robotic surgery uses robotic arms controlled by the surgeon, offering enhanced visualization and precision. Outcomes are similar to standard laparoscopic surgery. It's becoming more common.</w:t>
      </w:r>
    </w:p>
    <w:p>
      <w:r>
        <w:rPr>
          <w:b/>
          <w:sz w:val="22"/>
        </w:rPr>
        <w:t>Q204: How is surgery changed for people with family syndromes?</w:t>
      </w:r>
    </w:p>
    <w:p>
      <w:pPr>
        <w:spacing w:after="240"/>
      </w:pPr>
      <w:r>
        <w:t>Hereditary syndromes often require more extensive surgery. FAP usually requires total colectomy. Lynch syndrome may warrant extended colectomy. Risk-reducing surgery may be offered before cancer develops.</w:t>
      </w:r>
    </w:p>
    <w:p>
      <w:r>
        <w:rPr>
          <w:b/>
          <w:sz w:val="22"/>
        </w:rPr>
        <w:t>Q205: What is the role of removing a larger part of the colon?</w:t>
      </w:r>
    </w:p>
    <w:p>
      <w:pPr>
        <w:spacing w:after="240"/>
      </w:pPr>
      <w:r>
        <w:t>Extended colectomy may be considered with synchronous cancers, numerous polyps, hereditary syndrome, or metachronous cancer risk. Trade-off is potentially more bowel symptoms.</w:t>
      </w:r>
    </w:p>
    <w:p>
      <w:r>
        <w:rPr>
          <w:b/>
          <w:sz w:val="22"/>
        </w:rPr>
        <w:t>Q206: How is surgery done for kids?</w:t>
      </w:r>
    </w:p>
    <w:p>
      <w:pPr>
        <w:spacing w:after="240"/>
      </w:pPr>
      <w:r>
        <w:t>Follows similar principles as adults with special considerations: pediatric surgical expertise, growth and development considerations, emotional support, and minimally invasive approaches when possible.</w:t>
      </w:r>
    </w:p>
    <w:p>
      <w:r>
        <w:rPr>
          <w:b/>
          <w:sz w:val="22"/>
        </w:rPr>
        <w:t>Q207: What is the role of laparoscopy?</w:t>
      </w:r>
    </w:p>
    <w:p>
      <w:pPr>
        <w:spacing w:after="240"/>
      </w:pPr>
      <w:r>
        <w:t>Now standard for most colon cancer operations. Benefits include faster recovery, less pain, shorter hospital stay, and fewer complications. About 50-60% of colon cancer surgeries are now laparoscopic.</w:t>
      </w:r>
    </w:p>
    <w:p>
      <w:r>
        <w:rPr>
          <w:b/>
          <w:sz w:val="22"/>
        </w:rPr>
        <w:t>Q208: How is surgery done for older people?</w:t>
      </w:r>
    </w:p>
    <w:p>
      <w:pPr>
        <w:spacing w:after="240"/>
      </w:pPr>
      <w:r>
        <w:t>Requires comprehensive geriatric assessment, optimization of medical conditions, evaluation of anesthesia risk, and sometimes prehabilitation. Age alone doesn't preclude surgery—functional status matters more.</w:t>
      </w:r>
    </w:p>
    <w:p>
      <w:r>
        <w:rPr>
          <w:b/>
          <w:sz w:val="22"/>
        </w:rPr>
        <w:t>Q209: What is the role of special care plans to help with recovery?</w:t>
      </w:r>
    </w:p>
    <w:p>
      <w:pPr>
        <w:spacing w:after="240"/>
      </w:pPr>
      <w:r>
        <w:t>ERAS protocols optimize perioperative care: no prolonged fasting, minimally invasive techniques, limited opioids, early feeding, and early mobilization. ERAS reduces hospital stay by 30%.</w:t>
      </w:r>
    </w:p>
    <w:p>
      <w:r>
        <w:rPr>
          <w:b/>
          <w:sz w:val="22"/>
        </w:rPr>
        <w:t>Q210: How is surgery done for people with other health problems?</w:t>
      </w:r>
    </w:p>
    <w:p>
      <w:pPr>
        <w:spacing w:after="240"/>
      </w:pPr>
      <w:r>
        <w:t>Comorbidities require careful planning. Multidisciplinary evaluation assesses and optimizes risk. Non-operative options might be considered if surgical risk is prohibitive.</w:t>
      </w:r>
    </w:p>
    <w:p>
      <w:r>
        <w:rPr>
          <w:b/>
          <w:sz w:val="22"/>
        </w:rPr>
        <w:t>Q211: What is the role of getting ready for surgery?</w:t>
      </w:r>
    </w:p>
    <w:p>
      <w:pPr>
        <w:spacing w:after="240"/>
      </w:pPr>
      <w:r>
        <w:t>Prehabilitation prepares patients through exercise programs, nutritional optimization, smoking cessation, managing chronic conditions, and reducing anxiety. Even a few weeks helps.</w:t>
      </w:r>
    </w:p>
    <w:p>
      <w:r>
        <w:rPr>
          <w:b/>
          <w:sz w:val="22"/>
        </w:rPr>
        <w:t>Q212: How is surgery done for people who have had stomach surgery before?</w:t>
      </w:r>
    </w:p>
    <w:p>
      <w:pPr>
        <w:spacing w:after="240"/>
      </w:pPr>
      <w:r>
        <w:t>Prior surgery creates adhesions making surgery more challenging. Considerations include longer operative time and higher conversion risk. Previous surgery doesn't preclude safe cancer surgery.</w:t>
      </w:r>
    </w:p>
    <w:p>
      <w:r>
        <w:rPr>
          <w:b/>
          <w:sz w:val="22"/>
        </w:rPr>
        <w:t>Q213: What is the role of creating an ostomy (surgical opening)?</w:t>
      </w:r>
    </w:p>
    <w:p>
      <w:pPr>
        <w:spacing w:after="240"/>
      </w:pPr>
      <w:r>
        <w:t>Ostomies divert stool through an abdominal opening. May be temporary (to protect healing) or permanent (when rectum/anus must be removed). Ostomy nurses provide essential education.</w:t>
      </w:r>
    </w:p>
    <w:p>
      <w:r>
        <w:rPr>
          <w:b/>
          <w:sz w:val="22"/>
        </w:rPr>
        <w:t>Q214: How is surgery done for people with cancer that has spread?</w:t>
      </w:r>
    </w:p>
    <w:p>
      <w:pPr>
        <w:spacing w:after="240"/>
      </w:pPr>
      <w:r>
        <w:t>Highly individualized. Options include primary tumor removal for symptoms, liver metastasectomy if limited and resectable, cytoreductive surgery with HIPEC for peritoneal disease, and palliative procedures.</w:t>
      </w:r>
    </w:p>
    <w:p>
      <w:r>
        <w:rPr>
          <w:b/>
          <w:sz w:val="22"/>
        </w:rPr>
        <w:t>Q215: What is the role of removing part of the liver?</w:t>
      </w:r>
    </w:p>
    <w:p>
      <w:pPr>
        <w:spacing w:after="240"/>
      </w:pPr>
      <w:r>
        <w:t>Liver resection for colorectal metastases can be curative in selected patients. Five-year survival after resection can reach 40-50%. Multidisciplinary evaluation determines candidacy.</w:t>
      </w:r>
    </w:p>
    <w:p>
      <w:r>
        <w:rPr>
          <w:b/>
          <w:sz w:val="22"/>
        </w:rPr>
        <w:t>Q216: How is surgery done for people with cancer that has spread to the lining of the abdomen?</w:t>
      </w:r>
    </w:p>
    <w:p>
      <w:pPr>
        <w:spacing w:after="240"/>
      </w:pPr>
      <w:r>
        <w:t>Selected patients benefit from cytoreductive surgery (CRS) plus HIPEC. This removes visible tumors then bathes abdomen in heated chemotherapy. Only appropriate at specialized centers.</w:t>
      </w:r>
    </w:p>
    <w:p>
      <w:r>
        <w:rPr>
          <w:b/>
          <w:sz w:val="22"/>
        </w:rPr>
        <w:t>Q217: What is the role of HIPEC?</w:t>
      </w:r>
    </w:p>
    <w:p>
      <w:pPr>
        <w:spacing w:after="240"/>
      </w:pPr>
      <w:r>
        <w:t>HIPEC delivers heated chemotherapy directly into abdomen after cytoreductive surgery. Used for colorectal peritoneal metastases in selected patients. Can provide long-term disease control.</w:t>
      </w:r>
    </w:p>
    <w:p>
      <w:r>
        <w:rPr>
          <w:b/>
          <w:sz w:val="22"/>
        </w:rPr>
        <w:t>Q218: How is surgery done for people with more than one tumor at the same time?</w:t>
      </w:r>
    </w:p>
    <w:p>
      <w:pPr>
        <w:spacing w:after="240"/>
      </w:pPr>
      <w:r>
        <w:t>Synchronous tumors require careful planning. Options include single operation, staged procedures, and neoadjuvant chemotherapy. Multidisciplinary planning is essential.</w:t>
      </w:r>
    </w:p>
    <w:p>
      <w:r>
        <w:rPr>
          <w:b/>
          <w:sz w:val="22"/>
        </w:rPr>
        <w:t>Q219: What is the role of removing multiple organs?</w:t>
      </w:r>
    </w:p>
    <w:p>
      <w:pPr>
        <w:spacing w:after="240"/>
      </w:pPr>
      <w:r>
        <w:t>Multivisceral resection may be needed when cancer invades adjacent structures. Technically demanding but can achieve complete cancer removal. Performed at experienced centers.</w:t>
      </w:r>
    </w:p>
    <w:p>
      <w:r>
        <w:rPr>
          <w:b/>
          <w:sz w:val="22"/>
        </w:rPr>
        <w:t>Q220: How is surgery done for people with a blockage?</w:t>
      </w:r>
    </w:p>
    <w:p>
      <w:pPr>
        <w:spacing w:after="240"/>
      </w:pPr>
      <w:r>
        <w:t>Bowel obstruction is an emergency. Options include colonic stenting as a bridge to surgery or emergency surgery with resection and possible ostomy.</w:t>
      </w:r>
    </w:p>
    <w:p>
      <w:r>
        <w:rPr>
          <w:b/>
          <w:sz w:val="22"/>
        </w:rPr>
        <w:t>Q221: What is the role of emergency surgery?</w:t>
      </w:r>
    </w:p>
    <w:p>
      <w:pPr>
        <w:spacing w:after="240"/>
      </w:pPr>
      <w:r>
        <w:t>Needed for complete bowel obstruction not amenable to stenting, perforation, and uncontrolled bleeding. Emergency surgery has higher complication rates than planned surgery.</w:t>
      </w:r>
    </w:p>
    <w:p>
      <w:r>
        <w:rPr>
          <w:b/>
          <w:sz w:val="22"/>
        </w:rPr>
        <w:t>Q222: How is surgery done for people with a tear in the colon?</w:t>
      </w:r>
    </w:p>
    <w:p>
      <w:pPr>
        <w:spacing w:after="240"/>
      </w:pPr>
      <w:r>
        <w:t>Perforation is a surgical emergency. Treatment involves emergency surgery to remove the perforated segment, washout, and usually a temporary ostomy.</w:t>
      </w:r>
    </w:p>
    <w:p>
      <w:r>
        <w:rPr>
          <w:b/>
          <w:sz w:val="22"/>
        </w:rPr>
        <w:t>Q223: What is the role of palliative surgery (surgery to help with symptoms)?</w:t>
      </w:r>
    </w:p>
    <w:p>
      <w:pPr>
        <w:spacing w:after="240"/>
      </w:pPr>
      <w:r>
        <w:t>Aims to relieve symptoms, not cure cancer. Examples include bypass for obstruction, stoma creation, and resection for bleeding. Goal is maintaining quality of life.</w:t>
      </w:r>
    </w:p>
    <w:p>
      <w:r>
        <w:rPr>
          <w:b/>
          <w:sz w:val="22"/>
        </w:rPr>
        <w:t>Q224: How is surgery done for people with family polyp syndromes?</w:t>
      </w:r>
    </w:p>
    <w:p>
      <w:pPr>
        <w:spacing w:after="240"/>
      </w:pPr>
      <w:r>
        <w:t>Prophylactic surgery in FAP is typically recommended when polyps become numerous. Options include total colectomy with ileorectal anastomosis or proctocolectomy with ileal pouch.</w:t>
      </w:r>
    </w:p>
    <w:p>
      <w:r>
        <w:rPr>
          <w:b/>
          <w:sz w:val="22"/>
        </w:rPr>
        <w:t>Q225: What is the role of surgery to prevent cancer?</w:t>
      </w:r>
    </w:p>
    <w:p>
      <w:pPr>
        <w:spacing w:after="240"/>
      </w:pPr>
      <w:r>
        <w:t>Risk-reducing surgery removes at-risk tissue before cancer develops. In FAP, prophylactic colectomy is standard. In Lynch syndrome, extended colectomy may be considered.</w:t>
      </w:r>
    </w:p>
    <w:p>
      <w:r>
        <w:rPr>
          <w:b/>
          <w:sz w:val="22"/>
        </w:rPr>
        <w:t>Q226: How is surgery done for people with Lynch syndrome?</w:t>
      </w:r>
    </w:p>
    <w:p>
      <w:pPr>
        <w:spacing w:after="240"/>
      </w:pPr>
      <w:r>
        <w:t>Options include standard segmental resection or extended colectomy to prevent future cancers. Extended surgery reduces metachronous cancer risk but means more bowel symptoms.</w:t>
      </w:r>
    </w:p>
    <w:p>
      <w:r>
        <w:rPr>
          <w:b/>
          <w:sz w:val="22"/>
        </w:rPr>
        <w:t>Q227: What is the role of removing a part of the colon?</w:t>
      </w:r>
    </w:p>
    <w:p>
      <w:pPr>
        <w:spacing w:after="240"/>
      </w:pPr>
      <w:r>
        <w:t>Segmental colectomy removes only the section containing cancer plus margins and lymph nodes. It preserves as much colon as possible, maintaining better bowel function.</w:t>
      </w:r>
    </w:p>
    <w:p>
      <w:r>
        <w:rPr>
          <w:b/>
          <w:sz w:val="22"/>
        </w:rPr>
        <w:t>Q228: How is surgery done for people with FAP?</w:t>
      </w:r>
    </w:p>
    <w:p>
      <w:pPr>
        <w:spacing w:after="240"/>
      </w:pPr>
      <w:r>
        <w:t>Requires prophylactic colectomy, usually in late teens or twenties. Options include total colectomy with ileorectal anastomosis or restorative proctocolectomy with ileal pouch.</w:t>
      </w:r>
    </w:p>
    <w:p>
      <w:r>
        <w:rPr>
          <w:b/>
          <w:sz w:val="22"/>
        </w:rPr>
        <w:t>Q229: What is the role of ileorectal anastomosis?</w:t>
      </w:r>
    </w:p>
    <w:p>
      <w:pPr>
        <w:spacing w:after="240"/>
      </w:pPr>
      <w:r>
        <w:t>Connects ileum to rectum after removing colon. Preserves rectum and avoids permanent ostomy. Benefits: simpler surgery, better function. Risks: retained rectum has cancer risk requiring surveillance.</w:t>
      </w:r>
    </w:p>
    <w:p>
      <w:r>
        <w:rPr>
          <w:b/>
          <w:sz w:val="22"/>
        </w:rPr>
        <w:t>Q230: How is surgery done for people with MYH-associated polyposis?</w:t>
      </w:r>
    </w:p>
    <w:p>
      <w:pPr>
        <w:spacing w:after="240"/>
      </w:pPr>
      <w:r>
        <w:t>Similar to FAP. Options include segmental resection if localized, or more extensive colectomy if widespread. Surveillance of remaining tissue is essential.</w:t>
      </w:r>
    </w:p>
    <w:p>
      <w:r>
        <w:rPr>
          <w:b/>
          <w:sz w:val="22"/>
        </w:rPr>
        <w:t>Q231: What is the role of removing the entire colon and rectum?</w:t>
      </w:r>
    </w:p>
    <w:p>
      <w:pPr>
        <w:spacing w:after="240"/>
      </w:pPr>
      <w:r>
        <w:t>Total proctocolectomy eliminates colorectal cancer risk entirely but requires either permanent ileostomy or ileal pouch-anal anastomosis.</w:t>
      </w:r>
    </w:p>
    <w:p>
      <w:r>
        <w:rPr>
          <w:b/>
          <w:sz w:val="22"/>
        </w:rPr>
        <w:t>Q232: How is surgery done for people with rectal cancer?</w:t>
      </w:r>
    </w:p>
    <w:p>
      <w:pPr>
        <w:spacing w:after="240"/>
      </w:pPr>
      <w:r>
        <w:t>Requires precise technique to preserve sphincter function when possible. Options include low anterior resection or abdominoperineal resection. Radiation is often given before surgery.</w:t>
      </w:r>
    </w:p>
    <w:p>
      <w:r>
        <w:rPr>
          <w:b/>
          <w:sz w:val="22"/>
        </w:rPr>
        <w:t>Q233: What is the role of saving the anal sphincter?</w:t>
      </w:r>
    </w:p>
    <w:p>
      <w:pPr>
        <w:spacing w:after="240"/>
      </w:pPr>
      <w:r>
        <w:t>Major goal in rectal cancer surgery when oncologically safe. Advances enabling preservation include better surgical techniques and neoadjuvant therapy. Sphincter preservation is possible in 60-80% of cases.</w:t>
      </w:r>
    </w:p>
    <w:p>
      <w:r>
        <w:rPr>
          <w:b/>
          <w:sz w:val="22"/>
        </w:rPr>
        <w:t>Q234: How is surgery done for people with cancer in the pelvis?</w:t>
      </w:r>
    </w:p>
    <w:p>
      <w:pPr>
        <w:spacing w:after="240"/>
      </w:pPr>
      <w:r>
        <w:t>Challenging due to confined space and nearby structures. Extended surgery may remove multiple organs. Nerve-sparing techniques aim to preserve function.</w:t>
      </w:r>
    </w:p>
    <w:p>
      <w:r>
        <w:rPr>
          <w:b/>
          <w:sz w:val="22"/>
        </w:rPr>
        <w:t>Q235: What is the role of reconstructive surgery?</w:t>
      </w:r>
    </w:p>
    <w:p>
      <w:pPr>
        <w:spacing w:after="240"/>
      </w:pPr>
      <w:r>
        <w:t>Restores function after major resection. Examples include ileal pouch after proctocolectomy, bladder reconstruction, and abdominal wall reconstruction.</w:t>
      </w:r>
    </w:p>
    <w:p>
      <w:r>
        <w:rPr>
          <w:b/>
          <w:sz w:val="22"/>
        </w:rPr>
        <w:t>Q236: How is surgery done for people with an ostomy?</w:t>
      </w:r>
    </w:p>
    <w:p>
      <w:pPr>
        <w:spacing w:after="240"/>
      </w:pPr>
      <w:r>
        <w:t>Creates an opening (stoma) for stool diversion. Site selection by ostomy nurse preoperatively ensures good location. Most temporary ostomies are reversed after 2-3 months.</w:t>
      </w:r>
    </w:p>
    <w:p>
      <w:r>
        <w:rPr>
          <w:b/>
          <w:sz w:val="22"/>
        </w:rPr>
        <w:t>Q237: What is the role of reversal surgery?</w:t>
      </w:r>
    </w:p>
    <w:p>
      <w:pPr>
        <w:spacing w:after="240"/>
      </w:pPr>
      <w:r>
        <w:t>Ostomy reversal restores intestinal continuity. Timing: usually 2-3 months after initial surgery. Success rates are high but some patients have functional issues afterward.</w:t>
      </w:r>
    </w:p>
    <w:p>
      <w:r>
        <w:rPr>
          <w:b/>
          <w:sz w:val="22"/>
        </w:rPr>
        <w:t>Q238: How is surgery done for people with adhesions (internal scars)?</w:t>
      </w:r>
    </w:p>
    <w:p>
      <w:pPr>
        <w:spacing w:after="240"/>
      </w:pPr>
      <w:r>
        <w:t>Adhesions from previous surgery make operations challenging. Careful technique minimizes complications. Experienced surgeons are essential.</w:t>
      </w:r>
    </w:p>
    <w:p>
      <w:r>
        <w:rPr>
          <w:b/>
          <w:sz w:val="22"/>
        </w:rPr>
        <w:t>Q239: What is the role of preventing adhesions?</w:t>
      </w:r>
    </w:p>
    <w:p>
      <w:pPr>
        <w:spacing w:after="240"/>
      </w:pPr>
      <w:r>
        <w:t>Strategies include meticulous technique, minimally invasive approaches, keeping tissues moist, minimizing foreign material, and possibly adhesion barrier products.</w:t>
      </w:r>
    </w:p>
    <w:p>
      <w:r>
        <w:rPr>
          <w:b/>
          <w:sz w:val="22"/>
        </w:rPr>
        <w:t>Q240: How is surgery done for people with a risk of bleeding?</w:t>
      </w:r>
    </w:p>
    <w:p>
      <w:pPr>
        <w:spacing w:after="240"/>
      </w:pPr>
      <w:r>
        <w:t>Bleeding risk is managed by reviewing anticoagulants, optimizing preoperative hemoglobin, having blood products available, and meticulous technique.</w:t>
      </w:r>
    </w:p>
    <w:p>
      <w:r>
        <w:rPr>
          <w:b/>
          <w:sz w:val="22"/>
        </w:rPr>
        <w:t>Q241: What is the role of blood transfusions?</w:t>
      </w:r>
    </w:p>
    <w:p>
      <w:pPr>
        <w:spacing w:after="240"/>
      </w:pPr>
      <w:r>
        <w:t>Replaces blood lost during surgery or treats preoperative anemia. Transfusion thresholds are conservative. Blood conservation programs reduce transfusion need.</w:t>
      </w:r>
    </w:p>
    <w:p>
      <w:r>
        <w:rPr>
          <w:b/>
          <w:sz w:val="22"/>
        </w:rPr>
        <w:t>Q242: How is surgery done for people with blood clotting problems?</w:t>
      </w:r>
    </w:p>
    <w:p>
      <w:pPr>
        <w:spacing w:after="240"/>
      </w:pPr>
      <w:r>
        <w:t>Clotting disorders require specialized management. Both bleeding and clotting risks must be balanced. Individualized protocols ensure safe surgery.</w:t>
      </w:r>
    </w:p>
    <w:p>
      <w:r>
        <w:rPr>
          <w:b/>
          <w:sz w:val="22"/>
        </w:rPr>
        <w:t>Q243: What is the role of imaging during surgery?</w:t>
      </w:r>
    </w:p>
    <w:p>
      <w:pPr>
        <w:spacing w:after="240"/>
      </w:pPr>
      <w:r>
        <w:t>Intraoperative imaging includes ultrasound to evaluate liver, fluorescence imaging to assess blood supply, and rarely intraoperative CT or MRI.</w:t>
      </w:r>
    </w:p>
    <w:p>
      <w:r>
        <w:rPr>
          <w:b/>
          <w:sz w:val="22"/>
        </w:rPr>
        <w:t>Q244: How is surgery done for people with a weak immune system?</w:t>
      </w:r>
    </w:p>
    <w:p>
      <w:pPr>
        <w:spacing w:after="240"/>
      </w:pPr>
      <w:r>
        <w:t>Immunocompromised patients have higher infection risk. Strategies include optimizing immune status, aggressive infection prevention, and careful wound management.</w:t>
      </w:r>
    </w:p>
    <w:p>
      <w:r>
        <w:rPr>
          <w:b/>
          <w:sz w:val="22"/>
        </w:rPr>
        <w:t>Q245: What is the role of antibiotics around the time of surgery?</w:t>
      </w:r>
    </w:p>
    <w:p>
      <w:pPr>
        <w:spacing w:after="240"/>
      </w:pPr>
      <w:r>
        <w:t>Perioperative antibiotics prevent surgical site infection. IV antibiotics given within 60 minutes before incision. Typically stopped within 24 hours after surgery.</w:t>
      </w:r>
    </w:p>
    <w:p>
      <w:r>
        <w:rPr>
          <w:b/>
          <w:sz w:val="22"/>
        </w:rPr>
        <w:t>Q246: How is surgery done for people with an infection?</w:t>
      </w:r>
    </w:p>
    <w:p>
      <w:pPr>
        <w:spacing w:after="240"/>
      </w:pPr>
      <w:r>
        <w:t>Requires careful consideration. Severe sepsis requires stabilization before major surgery if possible. Antibiotic coverage is essential.</w:t>
      </w:r>
    </w:p>
    <w:p>
      <w:r>
        <w:rPr>
          <w:b/>
          <w:sz w:val="22"/>
        </w:rPr>
        <w:t>Q247: What is the role of wound care?</w:t>
      </w:r>
    </w:p>
    <w:p>
      <w:pPr>
        <w:spacing w:after="240"/>
      </w:pPr>
      <w:r>
        <w:t>Proper wound care prevents infection and ensures healing. Elements include sterile technique, appropriate closure, keeping incisions clean, and monitoring for infection.</w:t>
      </w:r>
    </w:p>
    <w:p>
      <w:r>
        <w:rPr>
          <w:b/>
          <w:sz w:val="22"/>
        </w:rPr>
        <w:t>Q248: How is surgery done for people who are not well-nourished?</w:t>
      </w:r>
    </w:p>
    <w:p>
      <w:pPr>
        <w:spacing w:after="240"/>
      </w:pPr>
      <w:r>
        <w:t>Malnutrition increases complications. Preoperative optimization may include nutritional support. Dietitians are essential team members.</w:t>
      </w:r>
    </w:p>
    <w:p>
      <w:r>
        <w:rPr>
          <w:b/>
          <w:sz w:val="22"/>
        </w:rPr>
        <w:t>Q249: How do we make sure people get enough nutrition?</w:t>
      </w:r>
    </w:p>
    <w:p>
      <w:pPr>
        <w:spacing w:after="240"/>
      </w:pPr>
      <w:r>
        <w:t>Perioperative nutrition involves preoperative assessment, carbohydrate loading, early oral intake after surgery, high-protein diets, supplements if needed, and tube feeding or TPN for those who can't eat.</w:t>
      </w:r>
    </w:p>
    <w:p>
      <w:r>
        <w:rPr>
          <w:b/>
          <w:sz w:val="22"/>
        </w:rPr>
        <w:t>Q250: How is surgery done for people who are frail?</w:t>
      </w:r>
    </w:p>
    <w:p>
      <w:pPr>
        <w:spacing w:after="240"/>
      </w:pPr>
      <w:r>
        <w:t>Frailty increases surgical risk. Assessment identifies frail patients for prehabilitation, modified surgical approach, enhanced postoperative support, and careful risk-benefit discussion.</w:t>
      </w:r>
    </w:p>
    <w:p>
      <w:r>
        <w:br w:type="page"/>
      </w:r>
    </w:p>
    <w:p>
      <w:pPr>
        <w:pStyle w:val="Heading1"/>
      </w:pPr>
      <w:r>
        <w:t>Side Effects and Complications Management</w:t>
      </w:r>
    </w:p>
    <w:p>
      <w:r>
        <w:rPr>
          <w:b/>
          <w:sz w:val="22"/>
        </w:rPr>
        <w:t>Q251: What are the most common side effects of chemotherapy?</w:t>
      </w:r>
    </w:p>
    <w:p>
      <w:pPr>
        <w:spacing w:after="240"/>
      </w:pPr>
      <w:r>
        <w:t>Fatigue, nausea/vomiting, diarrhea/constipation, hair thinning, mouth sores, low blood counts, peripheral neuropathy (with oxaliplatin), appetite changes, and cold sensitivity (with oxaliplatin).</w:t>
      </w:r>
    </w:p>
    <w:p>
      <w:r>
        <w:rPr>
          <w:b/>
          <w:sz w:val="22"/>
        </w:rPr>
        <w:t>Q252: How is nerve pain managed?</w:t>
      </w:r>
    </w:p>
    <w:p>
      <w:pPr>
        <w:spacing w:after="240"/>
      </w:pPr>
      <w:r>
        <w:t>Dose modification, duloxetine (only medication with strong evidence), gabapentin or pregabalin, physical and occupational therapy, acupuncture, and avoiding cold exposure during oxaliplatin.</w:t>
      </w:r>
    </w:p>
    <w:p>
      <w:r>
        <w:rPr>
          <w:b/>
          <w:sz w:val="22"/>
        </w:rPr>
        <w:t>Q253: What is the role of duloxetine for nerve pain?</w:t>
      </w:r>
    </w:p>
    <w:p>
      <w:pPr>
        <w:spacing w:after="240"/>
      </w:pPr>
      <w:r>
        <w:t>Proven effective for chemotherapy-induced peripheral neuropathy. Works on pain pathways. Typical dosing: start 30mg daily, increase to 60mg. May take several weeks.</w:t>
      </w:r>
    </w:p>
    <w:p>
      <w:r>
        <w:rPr>
          <w:b/>
          <w:sz w:val="22"/>
        </w:rPr>
        <w:t>Q254: How are low blood counts managed?</w:t>
      </w:r>
    </w:p>
    <w:p>
      <w:pPr>
        <w:spacing w:after="240"/>
      </w:pPr>
      <w:r>
        <w:t>Neutropenia: growth factors, dose delays, fever precautions. Anemia: transfusion, sometimes erythropoietin-stimulating agents. Thrombocytopenia: dose delays, platelet transfusion if very low.</w:t>
      </w:r>
    </w:p>
    <w:p>
      <w:r>
        <w:rPr>
          <w:b/>
          <w:sz w:val="22"/>
        </w:rPr>
        <w:t>Q255: What is the role of growth factors?</w:t>
      </w:r>
    </w:p>
    <w:p>
      <w:pPr>
        <w:spacing w:after="240"/>
      </w:pPr>
      <w:r>
        <w:t>G-CSF stimulates white blood cell production, reducing neutropenic fever risk. Given as injection after chemotherapy. Helps patients tolerate chemotherapy better.</w:t>
      </w:r>
    </w:p>
    <w:p>
      <w:r>
        <w:rPr>
          <w:b/>
          <w:sz w:val="22"/>
        </w:rPr>
        <w:t>Q256: How are mouth sores managed?</w:t>
      </w:r>
    </w:p>
    <w:p>
      <w:pPr>
        <w:spacing w:after="240"/>
      </w:pPr>
      <w:r>
        <w:t>Good oral hygiene, salt/baking soda rinses, avoiding alcohol-based mouthwashes, staying hydrated, avoiding spicy foods, prescribed mouth rinses, and ice chips during certain infusions.</w:t>
      </w:r>
    </w:p>
    <w:p>
      <w:r>
        <w:rPr>
          <w:b/>
          <w:sz w:val="22"/>
        </w:rPr>
        <w:t>Q257: What is the role of mouth care?</w:t>
      </w:r>
    </w:p>
    <w:p>
      <w:pPr>
        <w:spacing w:after="240"/>
      </w:pPr>
      <w:r>
        <w:t>Preventive care reduces mucositis severity. Brush gently, floss carefully, rinse frequently, keep lips moisturized, stay hydrated, and see dentist before starting chemotherapy.</w:t>
      </w:r>
    </w:p>
    <w:p>
      <w:r>
        <w:rPr>
          <w:b/>
          <w:sz w:val="22"/>
        </w:rPr>
        <w:t>Q258: How is fatigue managed?</w:t>
      </w:r>
    </w:p>
    <w:p>
      <w:pPr>
        <w:spacing w:after="240"/>
      </w:pPr>
      <w:r>
        <w:t>Treat reversible causes, light to moderate exercise, energy conservation strategies, good sleep habits, adequate nutrition, addressing emotional factors, and sometimes stimulant medications.</w:t>
      </w:r>
    </w:p>
    <w:p>
      <w:r>
        <w:rPr>
          <w:b/>
          <w:sz w:val="22"/>
        </w:rPr>
        <w:t>Q259: How does exercise help with fatigue?</w:t>
      </w:r>
    </w:p>
    <w:p>
      <w:pPr>
        <w:spacing w:after="240"/>
      </w:pPr>
      <w:r>
        <w:t>Exercise reduces cancer-related fatigue—one of the most evidence-based interventions. Even moderate activity helps. Also reduces recurrence risk.</w:t>
      </w:r>
    </w:p>
    <w:p>
      <w:r>
        <w:rPr>
          <w:b/>
          <w:sz w:val="22"/>
        </w:rPr>
        <w:t>Q260: How is weight loss and muscle wasting managed?</w:t>
      </w:r>
    </w:p>
    <w:p>
      <w:pPr>
        <w:spacing w:after="240"/>
      </w:pPr>
      <w:r>
        <w:t>Adequate calories and protein, nutritional supplements, appetite stimulants, treating nausea, resistance exercise, and treating the cancer. Early intervention is better.</w:t>
      </w:r>
    </w:p>
    <w:p>
      <w:r>
        <w:rPr>
          <w:b/>
          <w:sz w:val="22"/>
        </w:rPr>
        <w:t>Q261: What is the role of nutritional support?</w:t>
      </w:r>
    </w:p>
    <w:p>
      <w:pPr>
        <w:spacing w:after="240"/>
      </w:pPr>
      <w:r>
        <w:t>Maintains strength during treatment. Elements include assessment by dietitian, high-protein diet, nutritional supplements, addressing barriers to eating, and tube feeding or TPN if needed.</w:t>
      </w:r>
    </w:p>
    <w:p>
      <w:r>
        <w:rPr>
          <w:b/>
          <w:sz w:val="22"/>
        </w:rPr>
        <w:t>Q262: How are bowel problems managed?</w:t>
      </w:r>
    </w:p>
    <w:p>
      <w:pPr>
        <w:spacing w:after="240"/>
      </w:pPr>
      <w:r>
        <w:t>Diarrhea: loperamide, dietary modification, hydration. Constipation: stool softeners, laxatives, hydration, fiber. Approach depends on cause.</w:t>
      </w:r>
    </w:p>
    <w:p>
      <w:r>
        <w:rPr>
          <w:b/>
          <w:sz w:val="22"/>
        </w:rPr>
        <w:t>Q263: What is the risk of getting an infection during treatment?</w:t>
      </w:r>
    </w:p>
    <w:p>
      <w:pPr>
        <w:spacing w:after="240"/>
      </w:pPr>
      <w:r>
        <w:t>Elevated due to neutropenia. Risk varies by regimen. Neutropenic fever is a medical emergency. Prevention includes avoiding sick contacts, hand hygiene, and food safety.</w:t>
      </w:r>
    </w:p>
    <w:p>
      <w:r>
        <w:rPr>
          <w:b/>
          <w:sz w:val="22"/>
        </w:rPr>
        <w:t>Q264: How is a fever with a low white blood cell count prevented?</w:t>
      </w:r>
    </w:p>
    <w:p>
      <w:pPr>
        <w:spacing w:after="240"/>
      </w:pPr>
      <w:r>
        <w:t>Growth factors for high-risk patients, prophylactic antibiotics in some cases, patient education, avoiding sick contacts, good hygiene, and food safety.</w:t>
      </w:r>
    </w:p>
    <w:p>
      <w:r>
        <w:rPr>
          <w:b/>
          <w:sz w:val="22"/>
        </w:rPr>
        <w:t>Q265: What is the role of growth factor support?</w:t>
      </w:r>
    </w:p>
    <w:p>
      <w:pPr>
        <w:spacing w:after="240"/>
      </w:pPr>
      <w:r>
        <w:t>G-CSF stimulates white blood cell production. Reduces infection risk, hospitalizations, and allows maintaining chemotherapy dose intensity.</w:t>
      </w:r>
    </w:p>
    <w:p>
      <w:r>
        <w:rPr>
          <w:b/>
          <w:sz w:val="22"/>
        </w:rPr>
        <w:t>Q266: How is diarrhea managed during chemotherapy?</w:t>
      </w:r>
    </w:p>
    <w:p>
      <w:pPr>
        <w:spacing w:after="240"/>
      </w:pPr>
      <w:r>
        <w:t>Loperamide (can use higher doses for severe cases), hydration with electrolytes, avoiding lactose/caffeine/alcohol, small frequent meals, and BRAT diet.</w:t>
      </w:r>
    </w:p>
    <w:p>
      <w:r>
        <w:rPr>
          <w:b/>
          <w:sz w:val="22"/>
        </w:rPr>
        <w:t>Q267: What diet changes are recommended during treatment?</w:t>
      </w:r>
    </w:p>
    <w:p>
      <w:pPr>
        <w:spacing w:after="240"/>
      </w:pPr>
      <w:r>
        <w:t>Adequate protein, small frequent meals if appetite is poor, high-calorie foods if losing weight, bland foods if nauseous, soft foods if mouth sores, hydration, and food safety.</w:t>
      </w:r>
    </w:p>
    <w:p>
      <w:r>
        <w:rPr>
          <w:b/>
          <w:sz w:val="22"/>
        </w:rPr>
        <w:t>Q268: How is dehydration prevented?</w:t>
      </w:r>
    </w:p>
    <w:p>
      <w:pPr>
        <w:spacing w:after="240"/>
      </w:pPr>
      <w:r>
        <w:t>Drink 8-10 glasses of fluid daily, include electrolytes, eat foods with high water content, recognize dehydration signs, and address vomiting/diarrhea promptly.</w:t>
      </w:r>
    </w:p>
    <w:p>
      <w:r>
        <w:rPr>
          <w:b/>
          <w:sz w:val="22"/>
        </w:rPr>
        <w:t>Q269: What is the risk of blood clots during cancer treatment?</w:t>
      </w:r>
    </w:p>
    <w:p>
      <w:pPr>
        <w:spacing w:after="240"/>
      </w:pPr>
      <w:r>
        <w:t>Cancer increases clot risk 4-7 fold; chemotherapy adds additional risk. Signs of DVT: leg swelling, pain, warmth. Signs of PE: sudden shortness of breath, chest pain.</w:t>
      </w:r>
    </w:p>
    <w:p>
      <w:r>
        <w:rPr>
          <w:b/>
          <w:sz w:val="22"/>
        </w:rPr>
        <w:t>Q270: How are blood clots in the veins managed?</w:t>
      </w:r>
    </w:p>
    <w:p>
      <w:pPr>
        <w:spacing w:after="240"/>
      </w:pPr>
      <w:r>
        <w:t>Anticoagulation (blood thinners) is the main treatment. Cancer patients often use LMWH or DOACs. Treatment typically continues 3-6 months or longer.</w:t>
      </w:r>
    </w:p>
    <w:p>
      <w:r>
        <w:rPr>
          <w:b/>
          <w:sz w:val="22"/>
        </w:rPr>
        <w:t>Q271: What is the role of blood thinners in cancer patients?</w:t>
      </w:r>
    </w:p>
    <w:p>
      <w:pPr>
        <w:spacing w:after="240"/>
      </w:pPr>
      <w:r>
        <w:t>Treat existing clots and prevent new ones. Options include LMWH, DOACs, or warfarin. Cancer patients often stay on anticoagulation longer.</w:t>
      </w:r>
    </w:p>
    <w:p>
      <w:r>
        <w:rPr>
          <w:b/>
          <w:sz w:val="22"/>
        </w:rPr>
        <w:t>Q272: How is pain managed in advanced disease?</w:t>
      </w:r>
    </w:p>
    <w:p>
      <w:pPr>
        <w:spacing w:after="240"/>
      </w:pPr>
      <w:r>
        <w:t>WHO pain ladder, around-the-clock dosing plus rescue doses, addressing specific causes, interventional procedures, adjuvant medications, and integrative approaches. Pain should be controlled.</w:t>
      </w:r>
    </w:p>
    <w:p>
      <w:r>
        <w:rPr>
          <w:b/>
          <w:sz w:val="22"/>
        </w:rPr>
        <w:t>Q273: What are the options for palliative care?</w:t>
      </w:r>
    </w:p>
    <w:p>
      <w:pPr>
        <w:spacing w:after="240"/>
      </w:pPr>
      <w:r>
        <w:t>Symptom management, psychosocial support, spiritual care, assistance with care decisions, caregiver support, and coordination of care. Can be provided alongside cancer treatment.</w:t>
      </w:r>
    </w:p>
    <w:p>
      <w:r>
        <w:rPr>
          <w:b/>
          <w:sz w:val="22"/>
        </w:rPr>
        <w:t>Q274: How is constipation managed during pain medication use?</w:t>
      </w:r>
    </w:p>
    <w:p>
      <w:pPr>
        <w:spacing w:after="240"/>
      </w:pPr>
      <w:r>
        <w:t>Start laxatives when starting opioids, combination of stimulant plus stool softener, adequate fluids and fiber, activity as able, and methylnaltrexone for refractory cases.</w:t>
      </w:r>
    </w:p>
    <w:p>
      <w:r>
        <w:rPr>
          <w:b/>
          <w:sz w:val="22"/>
        </w:rPr>
        <w:t>Q275: What is the risk of getting another cancer after treatment?</w:t>
      </w:r>
    </w:p>
    <w:p>
      <w:pPr>
        <w:spacing w:after="240"/>
      </w:pPr>
      <w:r>
        <w:t>Increased due to shared risk factors, hereditary syndromes, and some treatments. Most significant: metachronous colorectal cancer. Surveillance addresses this.</w:t>
      </w:r>
    </w:p>
    <w:p>
      <w:r>
        <w:rPr>
          <w:b/>
          <w:sz w:val="22"/>
        </w:rPr>
        <w:t>Q276: How can I protect my ability to have children?</w:t>
      </w:r>
    </w:p>
    <w:p>
      <w:pPr>
        <w:spacing w:after="240"/>
      </w:pPr>
      <w:r>
        <w:t>Fertility preservation before treatment: men—sperm banking; women—egg or embryo freezing, ovarian tissue freezing. Discuss before starting treatment.</w:t>
      </w:r>
    </w:p>
    <w:p>
      <w:r>
        <w:rPr>
          <w:b/>
          <w:sz w:val="22"/>
        </w:rPr>
        <w:t>Q277: What are the options for sperm or egg banking?</w:t>
      </w:r>
    </w:p>
    <w:p>
      <w:pPr>
        <w:spacing w:after="240"/>
      </w:pPr>
      <w:r>
        <w:t>Sperm banking: simple process, samples frozen before treatment. Egg banking: requires hormone stimulation for 10-14 days. Embryo banking: eggs fertilized before freezing.</w:t>
      </w:r>
    </w:p>
    <w:p>
      <w:r>
        <w:rPr>
          <w:b/>
          <w:sz w:val="22"/>
        </w:rPr>
        <w:t>Q278: How are sexual problems addressed after treatment?</w:t>
      </w:r>
    </w:p>
    <w:p>
      <w:pPr>
        <w:spacing w:after="240"/>
      </w:pPr>
      <w:r>
        <w:t>Counseling, medications for erectile dysfunction, lubricants for vaginal dryness, pelvic floor physical therapy, treating underlying factors, and involving partners in discussions.</w:t>
      </w:r>
    </w:p>
    <w:p>
      <w:r>
        <w:rPr>
          <w:b/>
          <w:sz w:val="22"/>
        </w:rPr>
        <w:t>Q279: What is the impact of treatment on pregnancy?</w:t>
      </w:r>
    </w:p>
    <w:p>
      <w:pPr>
        <w:spacing w:after="240"/>
      </w:pPr>
      <w:r>
        <w:t>First trimester: highest risk, chemotherapy generally avoided. Second/third trimester: many chemotherapy drugs can be given. Decisions are individualized.</w:t>
      </w:r>
    </w:p>
    <w:p>
      <w:r>
        <w:br w:type="page"/>
      </w:r>
    </w:p>
    <w:p>
      <w:pPr>
        <w:pStyle w:val="Heading1"/>
      </w:pPr>
      <w:r>
        <w:t>Survivorship and Follow-Up</w:t>
      </w:r>
    </w:p>
    <w:p>
      <w:r>
        <w:rPr>
          <w:b/>
          <w:sz w:val="22"/>
        </w:rPr>
        <w:t>Q280: How can I get genetic counseling?</w:t>
      </w:r>
    </w:p>
    <w:p>
      <w:pPr>
        <w:spacing w:after="240"/>
      </w:pPr>
      <w:r>
        <w:t>Through your oncologist's referral, cancer center genetic services, independent services, some primary care practices, and telehealth. The NSGC website has a directory.</w:t>
      </w:r>
    </w:p>
    <w:p>
      <w:r>
        <w:rPr>
          <w:b/>
          <w:sz w:val="22"/>
        </w:rPr>
        <w:t>Q281: What does it mean if I have a positive genetic test?</w:t>
      </w:r>
    </w:p>
    <w:p>
      <w:pPr>
        <w:spacing w:after="240"/>
      </w:pPr>
      <w:r>
        <w:t>You carry a mutation increasing cancer risk. Implications include personalized surveillance, possible risk-reducing surgeries, treatment eligibility, and risk information for family.</w:t>
      </w:r>
    </w:p>
    <w:p>
      <w:r>
        <w:rPr>
          <w:b/>
          <w:sz w:val="22"/>
        </w:rPr>
        <w:t>Q282: How is family screening organized?</w:t>
      </w:r>
    </w:p>
    <w:p>
      <w:pPr>
        <w:spacing w:after="240"/>
      </w:pPr>
      <w:r>
        <w:t>Identifying at-risk relatives, communicating risk information, encouraging genetic testing, and establishing appropriate surveillance. Family letters help. Some families hold family meetings.</w:t>
      </w:r>
    </w:p>
    <w:p>
      <w:r>
        <w:rPr>
          <w:b/>
          <w:sz w:val="22"/>
        </w:rPr>
        <w:t>Q283: What is the role of cascade testing? (testing family members)</w:t>
      </w:r>
    </w:p>
    <w:p>
      <w:pPr>
        <w:spacing w:after="240"/>
      </w:pPr>
      <w:r>
        <w:t>Systematically tests relatives for known family mutation. Starting with first-degree relatives, then expanding. Benefits: identifies those needing surveillance, reassures those who test negative.</w:t>
      </w:r>
    </w:p>
    <w:p>
      <w:r>
        <w:rPr>
          <w:b/>
          <w:sz w:val="22"/>
        </w:rPr>
        <w:t>Q284: How do I get emotional and social support?</w:t>
      </w:r>
    </w:p>
    <w:p>
      <w:pPr>
        <w:spacing w:after="240"/>
      </w:pPr>
      <w:r>
        <w:t>Social workers, support groups (in-person and online), counseling, peer support programs, patient navigators, online communities, and spiritual care services.</w:t>
      </w:r>
    </w:p>
    <w:p>
      <w:r>
        <w:rPr>
          <w:b/>
          <w:sz w:val="22"/>
        </w:rPr>
        <w:t>Q285: What resources are available for mental health?</w:t>
      </w:r>
    </w:p>
    <w:p>
      <w:pPr>
        <w:spacing w:after="240"/>
      </w:pPr>
      <w:r>
        <w:t>Oncology social workers, psycho-oncologists, support groups, individual counseling, psychiatry, online therapy platforms, crisis hotlines, and cancer center wellness programs.</w:t>
      </w:r>
    </w:p>
    <w:p>
      <w:r>
        <w:rPr>
          <w:b/>
          <w:sz w:val="22"/>
        </w:rPr>
        <w:t>Q286: How is a survivorship care plan created?</w:t>
      </w:r>
    </w:p>
    <w:p>
      <w:pPr>
        <w:spacing w:after="240"/>
      </w:pPr>
      <w:r>
        <w:t>Created by the oncology team at treatment completion. Includes diagnosis and treatment summary, follow-up schedule, potential long-term effects, and healthy lifestyle recommendations.</w:t>
      </w:r>
    </w:p>
    <w:p>
      <w:r>
        <w:rPr>
          <w:b/>
          <w:sz w:val="22"/>
        </w:rPr>
        <w:t>Q287: What is the recommended schedule for check-ups?</w:t>
      </w:r>
    </w:p>
    <w:p>
      <w:pPr>
        <w:spacing w:after="240"/>
      </w:pPr>
      <w:r>
        <w:t>Visits every 3-4 months for years 1-2, every 6 months for years 3-5, then annually. CEA testing every 3-6 months. CT scans annually for 3-5 years. Colonoscopy at year 1, then every 3-5 years.</w:t>
      </w:r>
    </w:p>
    <w:p>
      <w:r>
        <w:rPr>
          <w:b/>
          <w:sz w:val="22"/>
        </w:rPr>
        <w:t>Q288: How is the cancer coming back detected?</w:t>
      </w:r>
    </w:p>
    <w:p>
      <w:pPr>
        <w:spacing w:after="240"/>
      </w:pPr>
      <w:r>
        <w:t>CEA monitoring, CT scans, colonoscopy, symptom evaluation, and emerging ctDNA testing. Most recurrences occur within 3-5 years.</w:t>
      </w:r>
    </w:p>
    <w:p>
      <w:r>
        <w:rPr>
          <w:b/>
          <w:sz w:val="22"/>
        </w:rPr>
        <w:t>Q289: What is the role of circulating tumor DNA?</w:t>
      </w:r>
    </w:p>
    <w:p>
      <w:pPr>
        <w:spacing w:after="240"/>
      </w:pPr>
      <w:r>
        <w:t>Emerging roles: detecting minimal residual disease, monitoring treatment response, detecting recurrence earlier than imaging, and identifying mutations without tissue biopsy.</w:t>
      </w:r>
    </w:p>
    <w:p>
      <w:r>
        <w:rPr>
          <w:b/>
          <w:sz w:val="22"/>
        </w:rPr>
        <w:t>Q290: How are scans used to check for the cancer coming back?</w:t>
      </w:r>
    </w:p>
    <w:p>
      <w:pPr>
        <w:spacing w:after="240"/>
      </w:pPr>
      <w:r>
        <w:t>CT scans are standard for surveillance. PET-CT may be used if recurrence is suspected. MRI may evaluate liver or pelvic lesions.</w:t>
      </w:r>
    </w:p>
    <w:p>
      <w:r>
        <w:rPr>
          <w:b/>
          <w:sz w:val="22"/>
        </w:rPr>
        <w:t>Q291: What is the risk of late side effects from chemotherapy?</w:t>
      </w:r>
    </w:p>
    <w:p>
      <w:pPr>
        <w:spacing w:after="240"/>
      </w:pPr>
      <w:r>
        <w:t>Oxaliplatin: persistent neuropathy in 10-20%. Most people recover well, but some effects persist. Survivorship care addresses monitoring and managing late effects.</w:t>
      </w:r>
    </w:p>
    <w:p>
      <w:r>
        <w:rPr>
          <w:b/>
          <w:sz w:val="22"/>
        </w:rPr>
        <w:t>Q292: How is long-term nerve pain managed?</w:t>
      </w:r>
    </w:p>
    <w:p>
      <w:pPr>
        <w:spacing w:after="240"/>
      </w:pPr>
      <w:r>
        <w:t>Duloxetine, gabapentin/pregabalin, physical and occupational therapy, acupuncture, capsaicin cream, and coping strategies. Neuropathy often improves over months to years.</w:t>
      </w:r>
    </w:p>
    <w:p>
      <w:r>
        <w:rPr>
          <w:b/>
          <w:sz w:val="22"/>
        </w:rPr>
        <w:t>Q293: What are the options for physical therapy?</w:t>
      </w:r>
    </w:p>
    <w:p>
      <w:pPr>
        <w:spacing w:after="240"/>
      </w:pPr>
      <w:r>
        <w:t>Rebuilding strength, managing fatigue through exercise, addressing neuropathy symptoms, improving function after surgery, and general reconditioning.</w:t>
      </w:r>
    </w:p>
    <w:p>
      <w:r>
        <w:rPr>
          <w:b/>
          <w:sz w:val="22"/>
        </w:rPr>
        <w:t>Q294: How are long-term bowel problems managed?</w:t>
      </w:r>
    </w:p>
    <w:p>
      <w:pPr>
        <w:spacing w:after="240"/>
      </w:pPr>
      <w:r>
        <w:t>Increased frequency: dietary modification, antidiarrheal medications. Constipation: fiber, fluids, laxatives. Incontinence: pelvic floor therapy, dietary changes.</w:t>
      </w:r>
    </w:p>
    <w:p>
      <w:r>
        <w:rPr>
          <w:b/>
          <w:sz w:val="22"/>
        </w:rPr>
        <w:t>Q295: What is the role of ostomy support groups?</w:t>
      </w:r>
    </w:p>
    <w:p>
      <w:pPr>
        <w:spacing w:after="240"/>
      </w:pPr>
      <w:r>
        <w:t>Provide peer support, practical tips, emotional support, product information, and social connection. United Ostomy Associations of America coordinates local groups.</w:t>
      </w:r>
    </w:p>
    <w:p>
      <w:r>
        <w:rPr>
          <w:b/>
          <w:sz w:val="22"/>
        </w:rPr>
        <w:t>Q296: How is my nutrition checked after surgery?</w:t>
      </w:r>
    </w:p>
    <w:p>
      <w:pPr>
        <w:spacing w:after="240"/>
      </w:pPr>
      <w:r>
        <w:t>Weight trends, symptoms, laboratory tests (B12, folate, iron, electrolytes, vitamin D), and dietary assessment. Dietitian involvement helps optimize nutrition.</w:t>
      </w:r>
    </w:p>
    <w:p>
      <w:r>
        <w:rPr>
          <w:b/>
          <w:sz w:val="22"/>
        </w:rPr>
        <w:t>Q297: What supplements are recommended after surgery?</w:t>
      </w:r>
    </w:p>
    <w:p>
      <w:pPr>
        <w:spacing w:after="240"/>
      </w:pPr>
      <w:r>
        <w:t>Depends on extent of resection. Extensive resection may need B12, iron, calcium, vitamin D. A multivitamin is reasonable. Blood tests guide specific supplementation.</w:t>
      </w:r>
    </w:p>
    <w:p>
      <w:r>
        <w:rPr>
          <w:b/>
          <w:sz w:val="22"/>
        </w:rPr>
        <w:t>Q298: How is vitamin B12 deficiency prevented?</w:t>
      </w:r>
    </w:p>
    <w:p>
      <w:pPr>
        <w:spacing w:after="240"/>
      </w:pPr>
      <w:r>
        <w:t>Risk increases after surgery involving terminal ileum. Prevention: monitoring B12 levels annually, supplementation if deficient (oral or injections).</w:t>
      </w:r>
    </w:p>
    <w:p>
      <w:r>
        <w:rPr>
          <w:b/>
          <w:sz w:val="22"/>
        </w:rPr>
        <w:t>Q299: What is the risk of osteoporosis (weak bones) after a colectomy (colon removal)?</w:t>
      </w:r>
    </w:p>
    <w:p>
      <w:pPr>
        <w:spacing w:after="240"/>
      </w:pPr>
      <w:r>
        <w:t>Bone health may be affected due to reduced calcium and vitamin D absorption. Prevention: adequate calcium and vitamin D, weight-bearing exercise, and bone density screening.</w:t>
      </w:r>
    </w:p>
    <w:p>
      <w:r>
        <w:rPr>
          <w:b/>
          <w:sz w:val="22"/>
        </w:rPr>
        <w:t>Q300: How is bone health checked?</w:t>
      </w:r>
    </w:p>
    <w:p>
      <w:pPr>
        <w:spacing w:after="240"/>
      </w:pPr>
      <w:r>
        <w:t>DEXA scan may be recommended for at-risk patients. Vitamin D levels should be checked. If low bone density is found, treatment can reduce fracture risk.</w:t>
      </w:r>
    </w:p>
    <w:p>
      <w:r>
        <w:rPr>
          <w:b/>
          <w:sz w:val="22"/>
        </w:rPr>
        <w:t>Q301: How does exercise help with recovery?</w:t>
      </w:r>
    </w:p>
    <w:p>
      <w:pPr>
        <w:spacing w:after="240"/>
      </w:pPr>
      <w:r>
        <w:t>Reduces fatigue, maintains muscle mass, improves mood, enhances cardiovascular fitness, potentially reduces recurrence risk, and improves quality of life.</w:t>
      </w:r>
    </w:p>
    <w:p>
      <w:r>
        <w:rPr>
          <w:b/>
          <w:sz w:val="22"/>
        </w:rPr>
        <w:t>Q302: How is fatigue managed after treatment?</w:t>
      </w:r>
    </w:p>
    <w:p>
      <w:pPr>
        <w:spacing w:after="240"/>
      </w:pPr>
      <w:r>
        <w:t>Exercise, good sleep hygiene, energy conservation, treating underlying issues, adequate nutrition, and pacing activities. Fatigue often improves gradually.</w:t>
      </w:r>
    </w:p>
    <w:p>
      <w:r>
        <w:rPr>
          <w:b/>
          <w:sz w:val="22"/>
        </w:rPr>
        <w:t>Q303: How does cancer affect my job?</w:t>
      </w:r>
    </w:p>
    <w:p>
      <w:pPr>
        <w:spacing w:after="240"/>
      </w:pPr>
      <w:r>
        <w:t>May affect work through time off, reduced energy, physical limitations, and cognitive changes. Legal protections exist (FMLA, ADA). Social workers can help navigate work issues.</w:t>
      </w:r>
    </w:p>
    <w:p>
      <w:r>
        <w:rPr>
          <w:b/>
          <w:sz w:val="22"/>
        </w:rPr>
        <w:t>Q304: How do I get financial help?</w:t>
      </w:r>
    </w:p>
    <w:p>
      <w:pPr>
        <w:spacing w:after="240"/>
      </w:pPr>
      <w:r>
        <w:t>Social workers, patient assistance programs, nonprofit organizations, government programs, hospital financial assistance, and local charities.</w:t>
      </w:r>
    </w:p>
    <w:p>
      <w:r>
        <w:rPr>
          <w:b/>
          <w:sz w:val="22"/>
        </w:rPr>
        <w:t>Q305: What are the options for disability support?</w:t>
      </w:r>
    </w:p>
    <w:p>
      <w:pPr>
        <w:spacing w:after="240"/>
      </w:pPr>
      <w:r>
        <w:t>Short-term disability, long-term disability insurance, Social Security Disability Insurance, Supplemental Security Income, and state disability programs.</w:t>
      </w:r>
    </w:p>
    <w:p>
      <w:r>
        <w:rPr>
          <w:b/>
          <w:sz w:val="22"/>
        </w:rPr>
        <w:t>Q306: How is transportation to treatment arranged?</w:t>
      </w:r>
    </w:p>
    <w:p>
      <w:pPr>
        <w:spacing w:after="240"/>
      </w:pPr>
      <w:r>
        <w:t>American Cancer Society Road to Recovery, hospital transportation services, Medicaid transportation, ride-share programs, volunteer organizations, and family/friend networks.</w:t>
      </w:r>
    </w:p>
    <w:p>
      <w:r>
        <w:rPr>
          <w:b/>
          <w:sz w:val="22"/>
        </w:rPr>
        <w:t>Q307: What is the role of telemedicine in follow-up care?</w:t>
      </w:r>
    </w:p>
    <w:p>
      <w:pPr>
        <w:spacing w:after="240"/>
      </w:pPr>
      <w:r>
        <w:t>Enables routine follow-up visits without travel, symptom discussions, reviewing results, and some aspects of survivorship care. Increases access for rural patients.</w:t>
      </w:r>
    </w:p>
    <w:p>
      <w:r>
        <w:rPr>
          <w:b/>
          <w:sz w:val="22"/>
        </w:rPr>
        <w:t>Q308: How do I find clinical trials?</w:t>
      </w:r>
    </w:p>
    <w:p>
      <w:pPr>
        <w:spacing w:after="240"/>
      </w:pPr>
      <w:r>
        <w:t>Clinicaltrials.gov, your oncologist, cancer center research departments, advocacy organizations, and NCI Cancer Information Service (1-800-4-CANCER).</w:t>
      </w:r>
    </w:p>
    <w:p>
      <w:r>
        <w:rPr>
          <w:b/>
          <w:sz w:val="22"/>
        </w:rPr>
        <w:t>Q309: What are the rules for who can be in a trial?</w:t>
      </w:r>
    </w:p>
    <w:p>
      <w:pPr>
        <w:spacing w:after="240"/>
      </w:pPr>
      <w:r>
        <w:t>Criteria vary but commonly include: specific cancer type and stage, prior treatments, performance status, adequate organ function, and age limits.</w:t>
      </w:r>
    </w:p>
    <w:p>
      <w:r>
        <w:rPr>
          <w:b/>
          <w:sz w:val="22"/>
        </w:rPr>
        <w:t>Q310: How is informed consent for research explained?</w:t>
      </w:r>
    </w:p>
    <w:p>
      <w:pPr>
        <w:spacing w:after="240"/>
      </w:pPr>
      <w:r>
        <w:t>Involves detailed explanation of study purpose, procedures, potential risks and benefits, alternatives, right to withdraw, and confidentiality. You can decline at any time.</w:t>
      </w:r>
    </w:p>
    <w:p>
      <w:r>
        <w:rPr>
          <w:b/>
          <w:sz w:val="22"/>
        </w:rPr>
        <w:t>Q311: What are the risks and benefits of new treatments?</w:t>
      </w:r>
    </w:p>
    <w:p>
      <w:pPr>
        <w:spacing w:after="240"/>
      </w:pPr>
      <w:r>
        <w:t>Risks: unknown side effects, may be less effective. Benefits: access to promising therapies, closer monitoring, advancing medical knowledge.</w:t>
      </w:r>
    </w:p>
    <w:p>
      <w:r>
        <w:rPr>
          <w:b/>
          <w:sz w:val="22"/>
        </w:rPr>
        <w:t>Q312: How can I get access to experimental drugs?</w:t>
      </w:r>
    </w:p>
    <w:p>
      <w:pPr>
        <w:spacing w:after="240"/>
      </w:pPr>
      <w:r>
        <w:t>Through clinical trials, expanded access/compassionate use, Right to Try laws, and patient assistance programs.</w:t>
      </w:r>
    </w:p>
    <w:p>
      <w:r>
        <w:rPr>
          <w:b/>
          <w:sz w:val="22"/>
        </w:rPr>
        <w:t>Q313: What is the role of expanded access programs?</w:t>
      </w:r>
    </w:p>
    <w:p>
      <w:pPr>
        <w:spacing w:after="240"/>
      </w:pPr>
      <w:r>
        <w:t>Provides experimental drugs outside trials for serious conditions when no alternatives exist and the patient can't enroll in a trial.</w:t>
      </w:r>
    </w:p>
    <w:p>
      <w:r>
        <w:rPr>
          <w:b/>
          <w:sz w:val="22"/>
        </w:rPr>
        <w:t>Q314: How are side effects reported in trials?</w:t>
      </w:r>
    </w:p>
    <w:p>
      <w:pPr>
        <w:spacing w:after="240"/>
      </w:pPr>
      <w:r>
        <w:t>Report symptoms regularly, scheduled assessments and questionnaires, serious adverse events require immediate reporting, and a data safety monitoring board reviews safety.</w:t>
      </w:r>
    </w:p>
    <w:p>
      <w:r>
        <w:rPr>
          <w:b/>
          <w:sz w:val="22"/>
        </w:rPr>
        <w:t>Q315: What is the process for joining a trial?</w:t>
      </w:r>
    </w:p>
    <w:p>
      <w:pPr>
        <w:spacing w:after="240"/>
      </w:pPr>
      <w:r>
        <w:t>Identifying potentially appropriate trials, discussing with oncologist, initial screening, informed consent, screening tests, enrollment, and starting treatment.</w:t>
      </w:r>
    </w:p>
    <w:p>
      <w:r>
        <w:rPr>
          <w:b/>
          <w:sz w:val="22"/>
        </w:rPr>
        <w:t>Q316: How is trial data shared with patients?</w:t>
      </w:r>
    </w:p>
    <w:p>
      <w:pPr>
        <w:spacing w:after="240"/>
      </w:pPr>
      <w:r>
        <w:t>You receive your own test results. Overall trial results are typically shared when published. Clinicaltrials.gov requires posting of results.</w:t>
      </w:r>
    </w:p>
    <w:p>
      <w:r>
        <w:rPr>
          <w:b/>
          <w:sz w:val="22"/>
        </w:rPr>
        <w:t>Q317: What is the role of patient advocacy groups?</w:t>
      </w:r>
    </w:p>
    <w:p>
      <w:pPr>
        <w:spacing w:after="240"/>
      </w:pPr>
      <w:r>
        <w:t>Provide patient education, support resources, community connection, research funding, policy advocacy, and clinical trial navigation.</w:t>
      </w:r>
    </w:p>
    <w:p>
      <w:r>
        <w:rPr>
          <w:b/>
          <w:sz w:val="22"/>
        </w:rPr>
        <w:t>Q318: How do I find information about new treatments?</w:t>
      </w:r>
    </w:p>
    <w:p>
      <w:pPr>
        <w:spacing w:after="240"/>
      </w:pPr>
      <w:r>
        <w:t>Your oncologist, cancer center websites, NCI, reputable medical websites, advocacy organizations, and peer-reviewed journals. Be cautious of unproven treatments.</w:t>
      </w:r>
    </w:p>
    <w:p>
      <w:r>
        <w:br w:type="page"/>
      </w:r>
    </w:p>
    <w:p>
      <w:pPr>
        <w:pStyle w:val="Heading1"/>
      </w:pPr>
      <w:r>
        <w:t>Advanced Treatments and Care</w:t>
      </w:r>
    </w:p>
    <w:p>
      <w:r>
        <w:rPr>
          <w:b/>
          <w:sz w:val="22"/>
        </w:rPr>
        <w:t>Q319: What are the latest advances in immunotherapy?</w:t>
      </w:r>
    </w:p>
    <w:p>
      <w:pPr>
        <w:spacing w:after="240"/>
      </w:pPr>
      <w:r>
        <w:t>Checkpoint inhibitors now first-line for MSI-high metastatic cancer. Combination immunotherapy for some patients. Neoadjuvant immunotherapy showing promising complete response rates.</w:t>
      </w:r>
    </w:p>
    <w:p>
      <w:r>
        <w:rPr>
          <w:b/>
          <w:sz w:val="22"/>
        </w:rPr>
        <w:t>Q320: How is targeted therapy chosen for me?</w:t>
      </w:r>
    </w:p>
    <w:p>
      <w:pPr>
        <w:spacing w:after="240"/>
      </w:pPr>
      <w:r>
        <w:t>Based on molecular testing: anti-EGFR drugs only for RAS/BRAF wild-type left-sided tumors, BRAF inhibitors for BRAF mutant tumors, HER2-targeted therapy for HER2-amplified tumors.</w:t>
      </w:r>
    </w:p>
    <w:p>
      <w:r>
        <w:rPr>
          <w:b/>
          <w:sz w:val="22"/>
        </w:rPr>
        <w:t>Q321: What is the role of molecular profiling?</w:t>
      </w:r>
    </w:p>
    <w:p>
      <w:pPr>
        <w:spacing w:after="240"/>
      </w:pPr>
      <w:r>
        <w:t>Essential for treatment planning. Standard tests include MSI/MMR status, RAS mutations, BRAF mutations, and HER2 amplification. Profiling should be done for all metastatic colorectal cancers.</w:t>
      </w:r>
    </w:p>
    <w:p>
      <w:r>
        <w:rPr>
          <w:b/>
          <w:sz w:val="22"/>
        </w:rPr>
        <w:t>Q322: How is next-generation sequencing done?</w:t>
      </w:r>
    </w:p>
    <w:p>
      <w:pPr>
        <w:spacing w:after="240"/>
      </w:pPr>
      <w:r>
        <w:t>Analyzes many genes simultaneously from tumor tissue or blood. DNA is extracted and sequenced, results analyzed for mutations, and a report generated. Turnaround is typically 2-3 weeks.</w:t>
      </w:r>
    </w:p>
    <w:p>
      <w:r>
        <w:rPr>
          <w:b/>
          <w:sz w:val="22"/>
        </w:rPr>
        <w:t>Q323: What is the significance of KRAS, NRAS, and BRAF mutations?</w:t>
      </w:r>
    </w:p>
    <w:p>
      <w:pPr>
        <w:spacing w:after="240"/>
      </w:pPr>
      <w:r>
        <w:t>RAS mutations (about 50%): predict no benefit from anti-EGFR drugs. BRAF V600E (about 8%): associated with worse prognosis, now has targeted therapy.</w:t>
      </w:r>
    </w:p>
    <w:p>
      <w:r>
        <w:rPr>
          <w:b/>
          <w:sz w:val="22"/>
        </w:rPr>
        <w:t>Q324: How is MSI status determined?</w:t>
      </w:r>
    </w:p>
    <w:p>
      <w:pPr>
        <w:spacing w:after="240"/>
      </w:pPr>
      <w:r>
        <w:t>Immunohistochemistry for MMR proteins (loss suggests MSI-high), PCR-based testing, and NGS-based assessment. All colorectal cancers should be tested for MSI status.</w:t>
      </w:r>
    </w:p>
    <w:p>
      <w:r>
        <w:rPr>
          <w:b/>
          <w:sz w:val="22"/>
        </w:rPr>
        <w:t>Q325: What is the impact of a dMMR on treatment?</w:t>
      </w:r>
    </w:p>
    <w:p>
      <w:pPr>
        <w:spacing w:after="240"/>
      </w:pPr>
      <w:r>
        <w:t>dMMR/MSI-high tumors respond exceptionally well to immunotherapy, may not benefit as much from certain chemotherapies, have better prognosis in early stage, and warrant genetic counseling.</w:t>
      </w:r>
    </w:p>
    <w:p>
      <w:r>
        <w:rPr>
          <w:b/>
          <w:sz w:val="22"/>
        </w:rPr>
        <w:t>Q326: How is treatment chosen based on my specific genetics?</w:t>
      </w:r>
    </w:p>
    <w:p>
      <w:pPr>
        <w:spacing w:after="240"/>
      </w:pPr>
      <w:r>
        <w:t>MSI-high/dMMR → immunotherapy. RAS wild-type + BRAF wild-type + left-sided → add anti-EGFR therapy. BRAF mutant → encorafenib + cetuximab. Treatment selection increasingly depends on molecular features.</w:t>
      </w:r>
    </w:p>
    <w:p>
      <w:r>
        <w:rPr>
          <w:b/>
          <w:sz w:val="22"/>
        </w:rPr>
        <w:t>Q327: What is the role of pharmacogenomics in drug safety?</w:t>
      </w:r>
    </w:p>
    <w:p>
      <w:pPr>
        <w:spacing w:after="240"/>
      </w:pPr>
      <w:r>
        <w:t>Studies how inherited genetic variations affect drug response. DPD deficiency causes severe toxicity from 5-FU. UGT1A1 variants affect irinotecan toxicity.</w:t>
      </w:r>
    </w:p>
    <w:p>
      <w:r>
        <w:rPr>
          <w:b/>
          <w:sz w:val="22"/>
        </w:rPr>
        <w:t>Q328: How are drug doses changed for genetic variations?</w:t>
      </w:r>
    </w:p>
    <w:p>
      <w:pPr>
        <w:spacing w:after="240"/>
      </w:pPr>
      <w:r>
        <w:t>DPD deficiency: significantly reduce or avoid 5-FU/capecitabine. UGT1A1*28 homozygotes: start irinotecan at reduced dose.</w:t>
      </w:r>
    </w:p>
    <w:p>
      <w:r>
        <w:rPr>
          <w:b/>
          <w:sz w:val="22"/>
        </w:rPr>
        <w:t>Q329: What is the risk of bad reactions to specific drugs?</w:t>
      </w:r>
    </w:p>
    <w:p>
      <w:pPr>
        <w:spacing w:after="240"/>
      </w:pPr>
      <w:r>
        <w:t>5-FU/capecitabine: DPD deficiency causes potentially fatal toxicity. Irinotecan: severe diarrhea in UGT1A1 variants. Oxaliplatin: severe neuropathy, hypersensitivity reactions.</w:t>
      </w:r>
    </w:p>
    <w:p>
      <w:r>
        <w:rPr>
          <w:b/>
          <w:sz w:val="22"/>
        </w:rPr>
        <w:t>Q330: How is drug toxicity checked during therapy?</w:t>
      </w:r>
    </w:p>
    <w:p>
      <w:pPr>
        <w:spacing w:after="240"/>
      </w:pPr>
      <w:r>
        <w:t>Regular clinic visits with symptom review, blood tests, vitals, neuropathy assessment, skin evaluation, and patient reporting. Early detection allows dose adjustment.</w:t>
      </w:r>
    </w:p>
    <w:p>
      <w:r>
        <w:rPr>
          <w:b/>
          <w:sz w:val="22"/>
        </w:rPr>
        <w:t>Q331: What is the role of reducing or delaying the dose?</w:t>
      </w:r>
    </w:p>
    <w:p>
      <w:pPr>
        <w:spacing w:after="240"/>
      </w:pPr>
      <w:r>
        <w:t>Dose modifications manage toxicity while maintaining treatment benefit. Approaches include dose reduction, treatment delay, and schedule modification.</w:t>
      </w:r>
    </w:p>
    <w:p>
      <w:r>
        <w:rPr>
          <w:b/>
          <w:sz w:val="22"/>
        </w:rPr>
        <w:t>Q332: How do I make sure I stick with my treatment?</w:t>
      </w:r>
    </w:p>
    <w:p>
      <w:pPr>
        <w:spacing w:after="240"/>
      </w:pPr>
      <w:r>
        <w:t>Understand your regimen, use pill organizers or reminders, manage side effects promptly, communicate with your team, and keep medications properly.</w:t>
      </w:r>
    </w:p>
    <w:p>
      <w:r>
        <w:rPr>
          <w:b/>
          <w:sz w:val="22"/>
        </w:rPr>
        <w:t>Q333: What are the options for second-line therapy?</w:t>
      </w:r>
    </w:p>
    <w:p>
      <w:pPr>
        <w:spacing w:after="240"/>
      </w:pPr>
      <w:r>
        <w:t>Switch to alternative chemotherapy backbone, may change or continue targeted therapy, add new targeted agents, and consider immunotherapy if not yet tried in MSI-high tumors.</w:t>
      </w:r>
    </w:p>
    <w:p>
      <w:r>
        <w:rPr>
          <w:b/>
          <w:sz w:val="22"/>
        </w:rPr>
        <w:t>Q334: How is progression managed in cancer that has spread?</w:t>
      </w:r>
    </w:p>
    <w:p>
      <w:pPr>
        <w:spacing w:after="240"/>
      </w:pPr>
      <w:r>
        <w:t>Reassess with imaging, switch to next line of therapy, consider clinical trials, optimize symptom management, and reassess molecular testing.</w:t>
      </w:r>
    </w:p>
    <w:p>
      <w:r>
        <w:rPr>
          <w:b/>
          <w:sz w:val="22"/>
        </w:rPr>
        <w:t>Q335: What is the role of surgery to remove cancer that has spread?</w:t>
      </w:r>
    </w:p>
    <w:p>
      <w:pPr>
        <w:spacing w:after="240"/>
      </w:pPr>
      <w:r>
        <w:t>Metastasectomy can be curative for selected patients. Criteria include limited disease burden, complete resectability, and good performance status.</w:t>
      </w:r>
    </w:p>
    <w:p>
      <w:r>
        <w:rPr>
          <w:b/>
          <w:sz w:val="22"/>
        </w:rPr>
        <w:t>Q336: How is treatment for liver cancer done?</w:t>
      </w:r>
    </w:p>
    <w:p>
      <w:pPr>
        <w:spacing w:after="240"/>
      </w:pPr>
      <w:r>
        <w:t>Options include surgical resection, ablation, hepatic artery infusion chemotherapy, radioembolization, chemoembolization, and systemic therapy.</w:t>
      </w:r>
    </w:p>
    <w:p>
      <w:r>
        <w:rPr>
          <w:b/>
          <w:sz w:val="22"/>
        </w:rPr>
        <w:t>Q337: What is the role of HIPEC in cancer of the lining of the abdomen?</w:t>
      </w:r>
    </w:p>
    <w:p>
      <w:pPr>
        <w:spacing w:after="240"/>
      </w:pPr>
      <w:r>
        <w:t>Delivers heated chemotherapy directly into abdomen after cytoreductive surgery. Appropriate for selected patients with limited peritoneal disease at specialized centers.</w:t>
      </w:r>
    </w:p>
    <w:p>
      <w:r>
        <w:rPr>
          <w:b/>
          <w:sz w:val="22"/>
        </w:rPr>
        <w:t>Q338: How is radiation therapy used in colon cancer?</w:t>
      </w:r>
    </w:p>
    <w:p>
      <w:pPr>
        <w:spacing w:after="240"/>
      </w:pPr>
      <w:r>
        <w:t>For locally advanced tumors, palliation of symptoms, bone metastases, and rarely intraoperatively. More commonly used in rectal cancer.</w:t>
      </w:r>
    </w:p>
    <w:p>
      <w:r>
        <w:rPr>
          <w:b/>
          <w:sz w:val="22"/>
        </w:rPr>
        <w:t>Q339: What are the side effects of pelvic radiation?</w:t>
      </w:r>
    </w:p>
    <w:p>
      <w:pPr>
        <w:spacing w:after="240"/>
      </w:pPr>
      <w:r>
        <w:t>Acute: diarrhea, urinary frequency, fatigue, skin irritation. Late: chronic bowel changes, bladder changes, sexual dysfunction.</w:t>
      </w:r>
    </w:p>
    <w:p>
      <w:r>
        <w:rPr>
          <w:b/>
          <w:sz w:val="22"/>
        </w:rPr>
        <w:t>Q340: How is radiation enteritis managed?</w:t>
      </w:r>
    </w:p>
    <w:p>
      <w:pPr>
        <w:spacing w:after="240"/>
      </w:pPr>
      <w:r>
        <w:t>Dietary modification, antidiarrheal medications, bile acid sequestrants, sometimes sucralfate, hyperbaric oxygen for severe cases, and surgical intervention for complications.</w:t>
      </w:r>
    </w:p>
    <w:p>
      <w:r>
        <w:rPr>
          <w:b/>
          <w:sz w:val="22"/>
        </w:rPr>
        <w:t>Q341: What is the role of proton therapy?</w:t>
      </w:r>
    </w:p>
    <w:p>
      <w:pPr>
        <w:spacing w:after="240"/>
      </w:pPr>
      <w:r>
        <w:t>Delivers radiation with less damage to surrounding tissue. For colorectal cancer, may be considered for recurrent pelvic tumors after prior radiation or special situations.</w:t>
      </w:r>
    </w:p>
    <w:p>
      <w:r>
        <w:rPr>
          <w:b/>
          <w:sz w:val="22"/>
        </w:rPr>
        <w:t>Q342: How is pain from bone cancer managed?</w:t>
      </w:r>
    </w:p>
    <w:p>
      <w:pPr>
        <w:spacing w:after="240"/>
      </w:pPr>
      <w:r>
        <w:t>Radiation therapy, bisphosphonates or denosumab, systemic cancer treatment, analgesics, nerve blocks, and surgical stabilization if fracture risk is high.</w:t>
      </w:r>
    </w:p>
    <w:p>
      <w:r>
        <w:rPr>
          <w:b/>
          <w:sz w:val="22"/>
        </w:rPr>
        <w:t>Q343: What is the role of bisphosphonates?</w:t>
      </w:r>
    </w:p>
    <w:p>
      <w:pPr>
        <w:spacing w:after="240"/>
      </w:pPr>
      <w:r>
        <w:t>Strengthen bone and reduce complications from bone metastases: decreasing pain, reducing fracture risk, and preventing hypercalcemia.</w:t>
      </w:r>
    </w:p>
    <w:p>
      <w:r>
        <w:rPr>
          <w:b/>
          <w:sz w:val="22"/>
        </w:rPr>
        <w:t>Q344: How is high calcium levels managed?</w:t>
      </w:r>
    </w:p>
    <w:p>
      <w:pPr>
        <w:spacing w:after="240"/>
      </w:pPr>
      <w:r>
        <w:t>IV fluids, bisphosphonates, calcitonin for rapid effect, and treating underlying cancer. Severe hypercalcemia is a medical emergency.</w:t>
      </w:r>
    </w:p>
    <w:p>
      <w:r>
        <w:rPr>
          <w:b/>
          <w:sz w:val="22"/>
        </w:rPr>
        <w:t>Q345: What is the risk of broken bones?</w:t>
      </w:r>
    </w:p>
    <w:p>
      <w:pPr>
        <w:spacing w:after="240"/>
      </w:pPr>
      <w:r>
        <w:t>Bone metastases weaken bones, increasing fracture risk. Preventive measures include bisphosphonates/denosumab, radiation, and sometimes prophylactic surgical stabilization.</w:t>
      </w:r>
    </w:p>
    <w:p>
      <w:r>
        <w:rPr>
          <w:b/>
          <w:sz w:val="22"/>
        </w:rPr>
        <w:t>Q346: How do I get palliative radiotherapy?</w:t>
      </w:r>
    </w:p>
    <w:p>
      <w:pPr>
        <w:spacing w:after="240"/>
      </w:pPr>
      <w:r>
        <w:t>Through your oncologist's referral and radiation oncology consultation. Used for symptom relief. Treatment is often short to minimize burden.</w:t>
      </w:r>
    </w:p>
    <w:p>
      <w:r>
        <w:rPr>
          <w:b/>
          <w:sz w:val="22"/>
        </w:rPr>
        <w:t>Q347: What is the role of hospice care?</w:t>
      </w:r>
    </w:p>
    <w:p>
      <w:pPr>
        <w:spacing w:after="240"/>
      </w:pPr>
      <w:r>
        <w:t>Provides comprehensive care for life-limiting illness focusing on comfort. Includes pain and symptom management, emotional support, and caregiver support.</w:t>
      </w:r>
    </w:p>
    <w:p>
      <w:r>
        <w:rPr>
          <w:b/>
          <w:sz w:val="22"/>
        </w:rPr>
        <w:t>Q348: How do I plan for end-of-life care?</w:t>
      </w:r>
    </w:p>
    <w:p>
      <w:pPr>
        <w:spacing w:after="240"/>
      </w:pPr>
      <w:r>
        <w:t>Discussing goals with family and healthcare team, completing advance directives, discussing resuscitation preferences, considering hospice, and practical planning.</w:t>
      </w:r>
    </w:p>
    <w:p>
      <w:r>
        <w:rPr>
          <w:b/>
          <w:sz w:val="22"/>
        </w:rPr>
        <w:t>Q349: What are the options for advanced directives?</w:t>
      </w:r>
    </w:p>
    <w:p>
      <w:pPr>
        <w:spacing w:after="240"/>
      </w:pPr>
      <w:r>
        <w:t>Living will, healthcare proxy, POLST/MOLST, and organ donation wishes. Complete while healthy, discuss with family, and provide copies to healthcare providers.</w:t>
      </w:r>
    </w:p>
    <w:p>
      <w:r>
        <w:rPr>
          <w:b/>
          <w:sz w:val="22"/>
        </w:rPr>
        <w:t>Q350: How is symptom control made a priority?</w:t>
      </w:r>
    </w:p>
    <w:p>
      <w:pPr>
        <w:spacing w:after="240"/>
      </w:pPr>
      <w:r>
        <w:t>Regular symptom assessment, multidisciplinary palliative care team, treating symptoms proactively, balancing cancer treatment with quality of life, and including patient goals.</w:t>
      </w:r>
    </w:p>
    <w:p>
      <w:r>
        <w:rPr>
          <w:b/>
          <w:sz w:val="22"/>
        </w:rPr>
        <w:t>Q351: What is the role of a team of different doctors?</w:t>
      </w:r>
    </w:p>
    <w:p>
      <w:pPr>
        <w:spacing w:after="240"/>
      </w:pPr>
      <w:r>
        <w:t>Multidisciplinary care involves specialists working together: medical oncology, surgical oncology, radiation oncology, gastroenterology, radiology, pathology, genetics, nursing, and social work.</w:t>
      </w:r>
    </w:p>
    <w:p>
      <w:r>
        <w:rPr>
          <w:b/>
          <w:sz w:val="22"/>
        </w:rPr>
        <w:t>Q352: How are care transitions managed?</w:t>
      </w:r>
    </w:p>
    <w:p>
      <w:pPr>
        <w:spacing w:after="240"/>
      </w:pPr>
      <w:r>
        <w:t>Communication between teams, ensuring continuity of information, supporting patients and families through transitions, and coordinating follow-up.</w:t>
      </w:r>
    </w:p>
    <w:p>
      <w:r>
        <w:rPr>
          <w:b/>
          <w:sz w:val="22"/>
        </w:rPr>
        <w:t>Q353: How does cancer affect my caregivers?</w:t>
      </w:r>
    </w:p>
    <w:p>
      <w:pPr>
        <w:spacing w:after="240"/>
      </w:pPr>
      <w:r>
        <w:t>Caregivers experience physical exhaustion, emotional strain, financial impact, work disruption, and their own health effects. They need support too.</w:t>
      </w:r>
    </w:p>
    <w:p>
      <w:r>
        <w:rPr>
          <w:b/>
          <w:sz w:val="22"/>
        </w:rPr>
        <w:t>Q354: How do my caregivers get support?</w:t>
      </w:r>
    </w:p>
    <w:p>
      <w:pPr>
        <w:spacing w:after="240"/>
      </w:pPr>
      <w:r>
        <w:t>Caregiver support groups, respite care, counseling, practical assistance programs, and online resources. Many organizations offer caregiver-specific services.</w:t>
      </w:r>
    </w:p>
    <w:p>
      <w:r>
        <w:rPr>
          <w:b/>
          <w:sz w:val="22"/>
        </w:rPr>
        <w:t>Q355: What resources are available for children of patients?</w:t>
      </w:r>
    </w:p>
    <w:p>
      <w:pPr>
        <w:spacing w:after="240"/>
      </w:pPr>
      <w:r>
        <w:t>Age-appropriate explanations, counseling services, support groups for kids, school support, and family therapy. Child life specialists can help.</w:t>
      </w:r>
    </w:p>
    <w:p>
      <w:r>
        <w:rPr>
          <w:b/>
          <w:sz w:val="22"/>
        </w:rPr>
        <w:t>Q356: How is a child's return to school managed after treatment?</w:t>
      </w:r>
    </w:p>
    <w:p>
      <w:pPr>
        <w:spacing w:after="240"/>
      </w:pPr>
      <w:r>
        <w:t>Communication with school, educational accommodations if needed, addressing social concerns, and gradual return if necessary.</w:t>
      </w:r>
    </w:p>
    <w:p>
      <w:r>
        <w:rPr>
          <w:b/>
          <w:sz w:val="22"/>
        </w:rPr>
        <w:t>Q357: What is the role of child life specialists?</w:t>
      </w:r>
    </w:p>
    <w:p>
      <w:pPr>
        <w:spacing w:after="240"/>
      </w:pPr>
      <w:r>
        <w:t>Help children cope with medical experiences through preparation, play, and support. They provide age-appropriate explanations and emotional support.</w:t>
      </w:r>
    </w:p>
    <w:p>
      <w:r>
        <w:rPr>
          <w:b/>
          <w:sz w:val="22"/>
        </w:rPr>
        <w:t>Q358: How do I get support from other people with cancer?</w:t>
      </w:r>
    </w:p>
    <w:p>
      <w:pPr>
        <w:spacing w:after="240"/>
      </w:pPr>
      <w:r>
        <w:t>Support groups (in-person and online), peer support programs, advocacy organization communities, and mentorship programs connecting newly diagnosed with survivors.</w:t>
      </w:r>
    </w:p>
    <w:p>
      <w:r>
        <w:rPr>
          <w:b/>
          <w:sz w:val="22"/>
        </w:rPr>
        <w:t>Q359: What are the options for online support groups?</w:t>
      </w:r>
    </w:p>
    <w:p>
      <w:pPr>
        <w:spacing w:after="240"/>
      </w:pPr>
      <w:r>
        <w:t>Cancer-specific forums, social media groups, organization-sponsored communities (like COLONTOWN), and video-based support groups.</w:t>
      </w:r>
    </w:p>
    <w:p>
      <w:r>
        <w:rPr>
          <w:b/>
          <w:sz w:val="22"/>
        </w:rPr>
        <w:t>Q360: How do I find information about colon cancer online?</w:t>
      </w:r>
    </w:p>
    <w:p>
      <w:pPr>
        <w:spacing w:after="240"/>
      </w:pPr>
      <w:r>
        <w:t>Reputable sources include NCI (cancer.gov), American Cancer Society, major cancer center websites, and advocacy organizations.</w:t>
      </w:r>
    </w:p>
    <w:p>
      <w:r>
        <w:rPr>
          <w:b/>
          <w:sz w:val="22"/>
        </w:rPr>
        <w:t>Q361: What are reliable websites for cancer information?</w:t>
      </w:r>
    </w:p>
    <w:p>
      <w:pPr>
        <w:spacing w:after="240"/>
      </w:pPr>
      <w:r>
        <w:t>Cancer.gov (NCI), cancer.org (ACS), Memorial Sloan Kettering, Mayo Clinic, and disease-specific advocacy organizations.</w:t>
      </w:r>
    </w:p>
    <w:p>
      <w:r>
        <w:rPr>
          <w:b/>
          <w:sz w:val="22"/>
        </w:rPr>
        <w:t>Q362: How do I know if information online is false?</w:t>
      </w:r>
    </w:p>
    <w:p>
      <w:pPr>
        <w:spacing w:after="240"/>
      </w:pPr>
      <w:r>
        <w:t>Check the source's credibility, look for evidence and citations, be wary of miracle cures or conspiracy theories, and verify with your healthcare team.</w:t>
      </w:r>
    </w:p>
    <w:p>
      <w:r>
        <w:rPr>
          <w:b/>
          <w:sz w:val="22"/>
        </w:rPr>
        <w:t>Q363: How is social media used to teach patients?</w:t>
      </w:r>
    </w:p>
    <w:p>
      <w:pPr>
        <w:spacing w:after="240"/>
      </w:pPr>
      <w:r>
        <w:t>Cancer organizations share educational content, patient communities share experiences, and healthcare providers share information. Be discerning about sources.</w:t>
      </w:r>
    </w:p>
    <w:p>
      <w:r>
        <w:rPr>
          <w:b/>
          <w:sz w:val="22"/>
        </w:rPr>
        <w:t>Q364: How is my privacy protected in online forums?</w:t>
      </w:r>
    </w:p>
    <w:p>
      <w:pPr>
        <w:spacing w:after="240"/>
      </w:pPr>
      <w:r>
        <w:t>Use secure platforms, be careful about personal information, understand privacy settings, and recognize that nothing online is completely private.</w:t>
      </w:r>
    </w:p>
    <w:p>
      <w:r>
        <w:rPr>
          <w:b/>
          <w:sz w:val="22"/>
        </w:rPr>
        <w:t>Q365: How does cancer affect my relationships?</w:t>
      </w:r>
    </w:p>
    <w:p>
      <w:pPr>
        <w:spacing w:after="240"/>
      </w:pPr>
      <w:r>
        <w:t>Cancer affects relationships through stress, changing roles, communication challenges, and intimacy changes. Open communication and counseling can help.</w:t>
      </w:r>
    </w:p>
    <w:p>
      <w:r>
        <w:rPr>
          <w:b/>
          <w:sz w:val="22"/>
        </w:rPr>
        <w:t>Q366: How do I get marriage counseling?</w:t>
      </w:r>
    </w:p>
    <w:p>
      <w:pPr>
        <w:spacing w:after="240"/>
      </w:pPr>
      <w:r>
        <w:t>Through cancer center social workers, community mental health services, private therapists, and some faith organizations.</w:t>
      </w:r>
    </w:p>
    <w:p>
      <w:r>
        <w:rPr>
          <w:b/>
          <w:sz w:val="22"/>
        </w:rPr>
        <w:t>Q367: What is the role of spiritual care?</w:t>
      </w:r>
    </w:p>
    <w:p>
      <w:pPr>
        <w:spacing w:after="240"/>
      </w:pPr>
      <w:r>
        <w:t>Addresses questions of meaning, hope, connection, and coping. Chaplains and spiritual care providers support patients of all faiths or no faith.</w:t>
      </w:r>
    </w:p>
    <w:p>
      <w:r>
        <w:rPr>
          <w:b/>
          <w:sz w:val="22"/>
        </w:rPr>
        <w:t>Q368: How is grief managed after loss?</w:t>
      </w:r>
    </w:p>
    <w:p>
      <w:pPr>
        <w:spacing w:after="240"/>
      </w:pPr>
      <w:r>
        <w:t>Grief support services, bereavement counseling, support groups, and community resources. Grief is a normal process that takes time.</w:t>
      </w:r>
    </w:p>
    <w:p>
      <w:r>
        <w:rPr>
          <w:b/>
          <w:sz w:val="22"/>
        </w:rPr>
        <w:t>Q369: What are the options for grief support?</w:t>
      </w:r>
    </w:p>
    <w:p>
      <w:pPr>
        <w:spacing w:after="240"/>
      </w:pPr>
      <w:r>
        <w:t>Hospice bereavement services, community support groups, individual counseling, online resources, and faith community support.</w:t>
      </w:r>
    </w:p>
    <w:p>
      <w:r>
        <w:rPr>
          <w:b/>
          <w:sz w:val="22"/>
        </w:rPr>
        <w:t>Q370: How do I talk to my family about genetic risk?</w:t>
      </w:r>
    </w:p>
    <w:p>
      <w:pPr>
        <w:spacing w:after="240"/>
      </w:pPr>
      <w:r>
        <w:t>Genetic counselors can help with communication strategies. Some families hold family meetings. Letters explaining the situation help.</w:t>
      </w:r>
    </w:p>
    <w:p>
      <w:r>
        <w:rPr>
          <w:b/>
          <w:sz w:val="22"/>
        </w:rPr>
        <w:t>Q371: What is the role of family meetings in planning my care?</w:t>
      </w:r>
    </w:p>
    <w:p>
      <w:pPr>
        <w:spacing w:after="240"/>
      </w:pPr>
      <w:r>
        <w:t>Family meetings facilitate communication, ensure everyone understands the situation, support decision-making, and address concerns and questions.</w:t>
      </w:r>
    </w:p>
    <w:p>
      <w:r>
        <w:rPr>
          <w:b/>
          <w:sz w:val="22"/>
        </w:rPr>
        <w:t>Q372: How is shared decision-making made easier?</w:t>
      </w:r>
    </w:p>
    <w:p>
      <w:pPr>
        <w:spacing w:after="240"/>
      </w:pPr>
      <w:r>
        <w:t>Decision aids, clear information about options and outcomes, time to consider, support for values clarification, and involvement of family if desired.</w:t>
      </w:r>
    </w:p>
    <w:p>
      <w:r>
        <w:rPr>
          <w:b/>
          <w:sz w:val="22"/>
        </w:rPr>
        <w:t>Q373: What is the role of patient navigators?</w:t>
      </w:r>
    </w:p>
    <w:p>
      <w:pPr>
        <w:spacing w:after="240"/>
      </w:pPr>
      <w:r>
        <w:t>Help patients move through the healthcare system, coordinating appointments, addressing barriers, providing education and support.</w:t>
      </w:r>
    </w:p>
    <w:p>
      <w:r>
        <w:rPr>
          <w:b/>
          <w:sz w:val="22"/>
        </w:rPr>
        <w:t>Q374: How do I get language support?</w:t>
      </w:r>
    </w:p>
    <w:p>
      <w:pPr>
        <w:spacing w:after="240"/>
      </w:pPr>
      <w:r>
        <w:t>Professional medical interpreters (not family members), materials in your language, and bilingual staff. Healthcare facilities should provide language access.</w:t>
      </w:r>
    </w:p>
    <w:p>
      <w:r>
        <w:rPr>
          <w:b/>
          <w:sz w:val="22"/>
        </w:rPr>
        <w:t>Q375: What resources are available for people who don't speak English?</w:t>
      </w:r>
    </w:p>
    <w:p>
      <w:pPr>
        <w:spacing w:after="240"/>
      </w:pPr>
      <w:r>
        <w:t>Translated materials, interpreter services, bilingual patient navigators, and community organizations serving specific language groups.</w:t>
      </w:r>
    </w:p>
    <w:p>
      <w:r>
        <w:rPr>
          <w:b/>
          <w:sz w:val="22"/>
        </w:rPr>
        <w:t>Q376: How can we make sure care is culturally sensitive?</w:t>
      </w:r>
    </w:p>
    <w:p>
      <w:pPr>
        <w:spacing w:after="240"/>
      </w:pPr>
      <w:r>
        <w:t>Understanding cultural beliefs and practices, respecting preferences, involving culturally competent staff, and addressing specific needs and concerns.</w:t>
      </w:r>
    </w:p>
    <w:p>
      <w:r>
        <w:rPr>
          <w:b/>
          <w:sz w:val="22"/>
        </w:rPr>
        <w:t>Q377: How does cancer affect minority groups?</w:t>
      </w:r>
    </w:p>
    <w:p>
      <w:pPr>
        <w:spacing w:after="240"/>
      </w:pPr>
      <w:r>
        <w:t>Disparities exist in incidence, mortality, access to care, and quality of care. Addressing disparities requires systemic changes and community-focused approaches.</w:t>
      </w:r>
    </w:p>
    <w:p>
      <w:r>
        <w:rPr>
          <w:b/>
          <w:sz w:val="22"/>
        </w:rPr>
        <w:t>Q378: How are differences in care addressed?</w:t>
      </w:r>
    </w:p>
    <w:p>
      <w:pPr>
        <w:spacing w:after="240"/>
      </w:pPr>
      <w:r>
        <w:t>Improving access to screening and treatment, cultural competency training, community outreach, patient navigation, and policy changes.</w:t>
      </w:r>
    </w:p>
    <w:p>
      <w:r>
        <w:rPr>
          <w:b/>
          <w:sz w:val="22"/>
        </w:rPr>
        <w:t>Q379: What is the role of community outreach?</w:t>
      </w:r>
    </w:p>
    <w:p>
      <w:pPr>
        <w:spacing w:after="240"/>
      </w:pPr>
      <w:r>
        <w:t>Brings information and services to communities, builds trust, addresses barriers, and increases screening and care participation.</w:t>
      </w:r>
    </w:p>
    <w:p>
      <w:r>
        <w:rPr>
          <w:b/>
          <w:sz w:val="22"/>
        </w:rPr>
        <w:t>Q380: How is screening promoted in areas that don't have enough resources?</w:t>
      </w:r>
    </w:p>
    <w:p>
      <w:pPr>
        <w:spacing w:after="240"/>
      </w:pPr>
      <w:r>
        <w:t>FIT testing (inexpensive and accessible), mobile screening units, community health workers, simplified protocols, and partnerships with local organizations.</w:t>
      </w:r>
    </w:p>
    <w:p>
      <w:r>
        <w:rPr>
          <w:b/>
          <w:sz w:val="22"/>
        </w:rPr>
        <w:t>Q381: How does my insurance affect my care?</w:t>
      </w:r>
    </w:p>
    <w:p>
      <w:pPr>
        <w:spacing w:after="240"/>
      </w:pPr>
      <w:r>
        <w:t>Insurance affects access to screening, treatment options, choice of providers, and out-of-pocket costs. Social workers can help navigate insurance issues.</w:t>
      </w:r>
    </w:p>
    <w:p>
      <w:r>
        <w:rPr>
          <w:b/>
          <w:sz w:val="22"/>
        </w:rPr>
        <w:t>Q382: How do I get coverage for treatment?</w:t>
      </w:r>
    </w:p>
    <w:p>
      <w:pPr>
        <w:spacing w:after="240"/>
      </w:pPr>
      <w:r>
        <w:t>Through employer insurance, ACA marketplace plans, Medicare, Medicaid, or charity care programs. Patient assistance programs help with specific medications.</w:t>
      </w:r>
    </w:p>
    <w:p>
      <w:r>
        <w:rPr>
          <w:b/>
          <w:sz w:val="22"/>
        </w:rPr>
        <w:t>Q383: What are the options for people without insurance?</w:t>
      </w:r>
    </w:p>
    <w:p>
      <w:pPr>
        <w:spacing w:after="240"/>
      </w:pPr>
      <w:r>
        <w:t>Community health centers, charity care programs, Medicaid (if eligible), hospital financial assistance, and disease-specific patient assistance programs.</w:t>
      </w:r>
    </w:p>
    <w:p>
      <w:r>
        <w:rPr>
          <w:b/>
          <w:sz w:val="22"/>
        </w:rPr>
        <w:t>Q384: How do I get charity care?</w:t>
      </w:r>
    </w:p>
    <w:p>
      <w:pPr>
        <w:spacing w:after="240"/>
      </w:pPr>
      <w:r>
        <w:t>Apply through hospital financial assistance programs, nonprofit organizations, and disease-specific foundations. Social workers can help identify options.</w:t>
      </w:r>
    </w:p>
    <w:p>
      <w:r>
        <w:rPr>
          <w:b/>
          <w:sz w:val="22"/>
        </w:rPr>
        <w:t>Q385: What is the role of government programs?</w:t>
      </w:r>
    </w:p>
    <w:p>
      <w:pPr>
        <w:spacing w:after="240"/>
      </w:pPr>
      <w:r>
        <w:t>Medicare (age 65+), Medicaid (low-income), disability programs, and state-specific programs. Social Security provides disability benefits for qualifying conditions.</w:t>
      </w:r>
    </w:p>
    <w:p>
      <w:r>
        <w:rPr>
          <w:b/>
          <w:sz w:val="22"/>
        </w:rPr>
        <w:t>Q386: How do I get legal help for cancer patients?</w:t>
      </w:r>
    </w:p>
    <w:p>
      <w:pPr>
        <w:spacing w:after="240"/>
      </w:pPr>
      <w:r>
        <w:t>Cancer legal aid programs, legal aid societies, and advocacy organizations. Issues may include employment, insurance, disability, and advance directives.</w:t>
      </w:r>
    </w:p>
    <w:p>
      <w:r>
        <w:rPr>
          <w:b/>
          <w:sz w:val="22"/>
        </w:rPr>
        <w:t>Q387: What are the options for workplace accommodations?</w:t>
      </w:r>
    </w:p>
    <w:p>
      <w:pPr>
        <w:spacing w:after="240"/>
      </w:pPr>
      <w:r>
        <w:t>Reasonable accommodations under ADA, flexible schedules, modified duties, leave options, and working with HR and occupational health.</w:t>
      </w:r>
    </w:p>
    <w:p>
      <w:r>
        <w:rPr>
          <w:b/>
          <w:sz w:val="22"/>
        </w:rPr>
        <w:t>Q388: How is returning to work managed after treatment?</w:t>
      </w:r>
    </w:p>
    <w:p>
      <w:pPr>
        <w:spacing w:after="240"/>
      </w:pPr>
      <w:r>
        <w:t>Gradual return if needed, accommodations as necessary, communication with employer within your comfort level, and support from occupational therapists.</w:t>
      </w:r>
    </w:p>
    <w:p>
      <w:r>
        <w:rPr>
          <w:b/>
          <w:sz w:val="22"/>
        </w:rPr>
        <w:t>Q389: How does cancer affect my retirement planning?</w:t>
      </w:r>
    </w:p>
    <w:p>
      <w:pPr>
        <w:spacing w:after="240"/>
      </w:pPr>
      <w:r>
        <w:t>May affect ability to work, savings, insurance needs, and long-term financial planning. Financial advisors familiar with cancer issues can help.</w:t>
      </w:r>
    </w:p>
    <w:p>
      <w:r>
        <w:rPr>
          <w:b/>
          <w:sz w:val="22"/>
        </w:rPr>
        <w:t>Q390: How is long-term follow-up care coordinated?</w:t>
      </w:r>
    </w:p>
    <w:p>
      <w:pPr>
        <w:spacing w:after="240"/>
      </w:pPr>
      <w:r>
        <w:t>Survivorship care plan, transition between oncology and primary care, clear communication between providers, and defined schedules for monitoring.</w:t>
      </w:r>
    </w:p>
    <w:p>
      <w:r>
        <w:rPr>
          <w:b/>
          <w:sz w:val="22"/>
        </w:rPr>
        <w:t>Q391: What is the role of survivorship clinics?</w:t>
      </w:r>
    </w:p>
    <w:p>
      <w:pPr>
        <w:spacing w:after="240"/>
      </w:pPr>
      <w:r>
        <w:t>Specialized clinics addressing long-term effects, monitoring for recurrence, coordinating care, and supporting healthy lifestyle changes.</w:t>
      </w:r>
    </w:p>
    <w:p>
      <w:r>
        <w:rPr>
          <w:b/>
          <w:sz w:val="22"/>
        </w:rPr>
        <w:t>Q392: How is the transition to a regular doctor managed?</w:t>
      </w:r>
    </w:p>
    <w:p>
      <w:pPr>
        <w:spacing w:after="240"/>
      </w:pPr>
      <w:r>
        <w:t>Survivorship care plan shared with primary care, clear handoff communication, defined roles for monitoring, and access to oncology as needed.</w:t>
      </w:r>
    </w:p>
    <w:p>
      <w:r>
        <w:rPr>
          <w:b/>
          <w:sz w:val="22"/>
        </w:rPr>
        <w:t>Q393: What is the role of electronic health records?</w:t>
      </w:r>
    </w:p>
    <w:p>
      <w:pPr>
        <w:spacing w:after="240"/>
      </w:pPr>
      <w:r>
        <w:t>Improve care coordination, track screening and follow-up, share information between providers, and support patient portals for access to information.</w:t>
      </w:r>
    </w:p>
    <w:p>
      <w:r>
        <w:rPr>
          <w:b/>
          <w:sz w:val="22"/>
        </w:rPr>
        <w:t>Q394: How is my medical information shared between doctors?</w:t>
      </w:r>
    </w:p>
    <w:p>
      <w:pPr>
        <w:spacing w:after="240"/>
      </w:pPr>
      <w:r>
        <w:t>Through electronic health records, faxed records, patient portals, and direct communication. Privacy regulations (HIPAA) protect your information.</w:t>
      </w:r>
    </w:p>
    <w:p>
      <w:r>
        <w:br w:type="page"/>
      </w:r>
    </w:p>
    <w:p>
      <w:pPr>
        <w:pStyle w:val="Heading1"/>
      </w:pPr>
      <w:r>
        <w:t>Managing Side Effects and Other Health Concerns</w:t>
      </w:r>
    </w:p>
    <w:p>
      <w:r>
        <w:rPr>
          <w:b/>
          <w:sz w:val="22"/>
        </w:rPr>
        <w:t>Q395: How does cancer affect my dental health?</w:t>
      </w:r>
    </w:p>
    <w:p>
      <w:pPr>
        <w:spacing w:after="240"/>
      </w:pPr>
      <w:r>
        <w:t>Chemotherapy can cause mouth sores and increase infection risk. Dental evaluation before treatment identifies issues. Good oral hygiene during treatment is important.</w:t>
      </w:r>
    </w:p>
    <w:p>
      <w:r>
        <w:rPr>
          <w:b/>
          <w:sz w:val="22"/>
        </w:rPr>
        <w:t>Q396: How is my mouth cared for during chemotherapy?</w:t>
      </w:r>
    </w:p>
    <w:p>
      <w:pPr>
        <w:spacing w:after="240"/>
      </w:pPr>
      <w:r>
        <w:t>Brush gently with soft brush, rinse frequently, keep lips moisturized, stay hydrated, avoid alcohol-based mouthwashes, and report problems promptly.</w:t>
      </w:r>
    </w:p>
    <w:p>
      <w:r>
        <w:rPr>
          <w:b/>
          <w:sz w:val="22"/>
        </w:rPr>
        <w:t>Q397: What is the risk of mouth sores with specific drugs?</w:t>
      </w:r>
    </w:p>
    <w:p>
      <w:pPr>
        <w:spacing w:after="240"/>
      </w:pPr>
      <w:r>
        <w:t>5-FU commonly causes mucositis. Risk varies by regimen. Good oral care and sometimes ice chips during infusion can reduce severity.</w:t>
      </w:r>
    </w:p>
    <w:p>
      <w:r>
        <w:rPr>
          <w:b/>
          <w:sz w:val="22"/>
        </w:rPr>
        <w:t>Q398: How is my change in taste managed?</w:t>
      </w:r>
    </w:p>
    <w:p>
      <w:pPr>
        <w:spacing w:after="240"/>
      </w:pPr>
      <w:r>
        <w:t>Try different foods, use plastic utensils to reduce metallic taste, enhance flavors with spices, and maintain good oral hygiene. Taste usually returns after treatment.</w:t>
      </w:r>
    </w:p>
    <w:p>
      <w:r>
        <w:rPr>
          <w:b/>
          <w:sz w:val="22"/>
        </w:rPr>
        <w:t>Q399: What is the role of zinc supplements?</w:t>
      </w:r>
    </w:p>
    <w:p>
      <w:pPr>
        <w:spacing w:after="240"/>
      </w:pPr>
      <w:r>
        <w:t>May help with taste changes in some patients. Evidence is limited. Discuss with your healthcare team before starting supplements.</w:t>
      </w:r>
    </w:p>
    <w:p>
      <w:r>
        <w:rPr>
          <w:b/>
          <w:sz w:val="22"/>
        </w:rPr>
        <w:t>Q400: How is dry mouth managed?</w:t>
      </w:r>
    </w:p>
    <w:p>
      <w:pPr>
        <w:spacing w:after="240"/>
      </w:pPr>
      <w:r>
        <w:t>Stay hydrated, use saliva substitutes, suck on ice chips or sugar-free candy, use humidifier, avoid alcohol and tobacco, and maintain good oral hygiene.</w:t>
      </w:r>
    </w:p>
    <w:p>
      <w:r>
        <w:rPr>
          <w:b/>
          <w:sz w:val="22"/>
        </w:rPr>
        <w:t>Q401: How does cancer affect my vision?</w:t>
      </w:r>
    </w:p>
    <w:p>
      <w:pPr>
        <w:spacing w:after="240"/>
      </w:pPr>
      <w:r>
        <w:t>Some chemotherapy drugs can affect vision. Report changes promptly. Eye exams may be recommended for certain treatments.</w:t>
      </w:r>
    </w:p>
    <w:p>
      <w:r>
        <w:rPr>
          <w:b/>
          <w:sz w:val="22"/>
        </w:rPr>
        <w:t>Q402: How are my eyes checked for side effects?</w:t>
      </w:r>
    </w:p>
    <w:p>
      <w:pPr>
        <w:spacing w:after="240"/>
      </w:pPr>
      <w:r>
        <w:t>Baseline and periodic eye exams for certain drugs. Report vision changes, eye pain, or sensitivity to light immediately.</w:t>
      </w:r>
    </w:p>
    <w:p>
      <w:r>
        <w:rPr>
          <w:b/>
          <w:sz w:val="22"/>
        </w:rPr>
        <w:t>Q403: What is the risk of hearing loss with certain drugs?</w:t>
      </w:r>
    </w:p>
    <w:p>
      <w:pPr>
        <w:spacing w:after="240"/>
      </w:pPr>
      <w:r>
        <w:t>Oxaliplatin can rarely affect hearing. Report any hearing changes. Audiometry may be done if concerned.</w:t>
      </w:r>
    </w:p>
    <w:p>
      <w:r>
        <w:rPr>
          <w:b/>
          <w:sz w:val="22"/>
        </w:rPr>
        <w:t>Q404: How is my hearing checked?</w:t>
      </w:r>
    </w:p>
    <w:p>
      <w:pPr>
        <w:spacing w:after="240"/>
      </w:pPr>
      <w:r>
        <w:t>Audiometry tests hearing function. Baseline and periodic testing may be done with certain drugs. Report any changes.</w:t>
      </w:r>
    </w:p>
    <w:p>
      <w:r>
        <w:rPr>
          <w:b/>
          <w:sz w:val="22"/>
        </w:rPr>
        <w:t>Q405: What is the role of rehabilitation medicine?</w:t>
      </w:r>
    </w:p>
    <w:p>
      <w:pPr>
        <w:spacing w:after="240"/>
      </w:pPr>
      <w:r>
        <w:t>Physiatrists coordinate rehabilitation services, address functional limitations, and help maintain independence during and after treatment.</w:t>
      </w:r>
    </w:p>
    <w:p>
      <w:r>
        <w:rPr>
          <w:b/>
          <w:sz w:val="22"/>
        </w:rPr>
        <w:t>Q406: How is my ability to move around preserved during treatment?</w:t>
      </w:r>
    </w:p>
    <w:p>
      <w:pPr>
        <w:spacing w:after="240"/>
      </w:pPr>
      <w:r>
        <w:t>Physical therapy, exercise programs, preventing deconditioning, and addressing specific limitations. Staying active as possible helps maintain function.</w:t>
      </w:r>
    </w:p>
    <w:p>
      <w:r>
        <w:rPr>
          <w:b/>
          <w:sz w:val="22"/>
        </w:rPr>
        <w:t>Q407: How does cancer affect my sleep?</w:t>
      </w:r>
    </w:p>
    <w:p>
      <w:pPr>
        <w:spacing w:after="240"/>
      </w:pPr>
      <w:r>
        <w:t>Sleep problems are common due to anxiety, pain, medications, treatment schedules, and steroids. Good sleep hygiene and sometimes medications help.</w:t>
      </w:r>
    </w:p>
    <w:p>
      <w:r>
        <w:rPr>
          <w:b/>
          <w:sz w:val="22"/>
        </w:rPr>
        <w:t>Q408: How is insomnia managed?</w:t>
      </w:r>
    </w:p>
    <w:p>
      <w:pPr>
        <w:spacing w:after="240"/>
      </w:pPr>
      <w:r>
        <w:t>Sleep hygiene practices, cognitive behavioral therapy for insomnia (CBT-I), and sometimes medications. Address underlying causes like pain or anxiety.</w:t>
      </w:r>
    </w:p>
    <w:p>
      <w:r>
        <w:rPr>
          <w:b/>
          <w:sz w:val="22"/>
        </w:rPr>
        <w:t>Q409: What is the role of cognitive behavioral therapy?</w:t>
      </w:r>
    </w:p>
    <w:p>
      <w:pPr>
        <w:spacing w:after="240"/>
      </w:pPr>
      <w:r>
        <w:t>CBT addresses thoughts and behaviors contributing to problems like insomnia, anxiety, and depression. It's effective and often preferred over medications.</w:t>
      </w:r>
    </w:p>
    <w:p>
      <w:r>
        <w:rPr>
          <w:b/>
          <w:sz w:val="22"/>
        </w:rPr>
        <w:t>Q410: How is anxiety managed during treatment?</w:t>
      </w:r>
    </w:p>
    <w:p>
      <w:pPr>
        <w:spacing w:after="240"/>
      </w:pPr>
      <w:r>
        <w:t>Counseling, support groups, relaxation techniques, medications if needed, and addressing specific concerns. Anxiety is common and treatable.</w:t>
      </w:r>
    </w:p>
    <w:p>
      <w:r>
        <w:rPr>
          <w:b/>
          <w:sz w:val="22"/>
        </w:rPr>
        <w:t>Q411: How does cancer affect my memory?</w:t>
      </w:r>
    </w:p>
    <w:p>
      <w:pPr>
        <w:spacing w:after="240"/>
      </w:pPr>
      <w:r>
        <w:t>"Chemo brain" includes memory, concentration, and thinking difficulties. Causes include chemotherapy, stress, and other factors. Often improves after treatment.</w:t>
      </w:r>
    </w:p>
    <w:p>
      <w:r>
        <w:rPr>
          <w:b/>
          <w:sz w:val="22"/>
        </w:rPr>
        <w:t>Q412: How are thinking problems checked?</w:t>
      </w:r>
    </w:p>
    <w:p>
      <w:pPr>
        <w:spacing w:after="240"/>
      </w:pPr>
      <w:r>
        <w:t>Neuropsychological testing can identify specific difficulties. Clinical assessment of symptoms guides evaluation and treatment.</w:t>
      </w:r>
    </w:p>
    <w:p>
      <w:r>
        <w:rPr>
          <w:b/>
          <w:sz w:val="22"/>
        </w:rPr>
        <w:t>Q413: What is the role of neuropsychology?</w:t>
      </w:r>
    </w:p>
    <w:p>
      <w:pPr>
        <w:spacing w:after="240"/>
      </w:pPr>
      <w:r>
        <w:t>Neuropsychologists assess cognitive function and recommend strategies. They can help with chemo brain and other cognitive concerns.</w:t>
      </w:r>
    </w:p>
    <w:p>
      <w:r>
        <w:rPr>
          <w:b/>
          <w:sz w:val="22"/>
        </w:rPr>
        <w:t>Q414: How is confusion managed in advanced disease?</w:t>
      </w:r>
    </w:p>
    <w:p>
      <w:pPr>
        <w:spacing w:after="240"/>
      </w:pPr>
      <w:r>
        <w:t>Identify and treat underlying causes (medications, infection, metabolic problems), provide reorientation, ensure safety, and support family.</w:t>
      </w:r>
    </w:p>
    <w:p>
      <w:r>
        <w:rPr>
          <w:b/>
          <w:sz w:val="22"/>
        </w:rPr>
        <w:t>Q415: How does cancer affect my appetite?</w:t>
      </w:r>
    </w:p>
    <w:p>
      <w:pPr>
        <w:spacing w:after="240"/>
      </w:pPr>
      <w:r>
        <w:t>Cancer and treatment affect appetite through nausea, taste changes, mouth sores, bowel problems, fatigue, and psychological factors.</w:t>
      </w:r>
    </w:p>
    <w:p>
      <w:r>
        <w:rPr>
          <w:b/>
          <w:sz w:val="22"/>
        </w:rPr>
        <w:t>Q416: How is a lack of appetite managed?</w:t>
      </w:r>
    </w:p>
    <w:p>
      <w:pPr>
        <w:spacing w:after="240"/>
      </w:pPr>
      <w:r>
        <w:t>Small frequent meals, high-calorie foods, nutritional supplements, appetite stimulants if needed, and treating underlying causes.</w:t>
      </w:r>
    </w:p>
    <w:p>
      <w:r>
        <w:rPr>
          <w:b/>
          <w:sz w:val="22"/>
        </w:rPr>
        <w:t>Q417: What is the role of appetite stimulants?</w:t>
      </w:r>
    </w:p>
    <w:p>
      <w:pPr>
        <w:spacing w:after="240"/>
      </w:pPr>
      <w:r>
        <w:t>Medications like megestrol or corticosteroids can improve appetite. Used when other approaches are insufficient. Have side effects to consider.</w:t>
      </w:r>
    </w:p>
    <w:p>
      <w:r>
        <w:rPr>
          <w:b/>
          <w:sz w:val="22"/>
        </w:rPr>
        <w:t>Q418: How is weight loss and muscle wasting addressed in advanced disease?</w:t>
      </w:r>
    </w:p>
    <w:p>
      <w:pPr>
        <w:spacing w:after="240"/>
      </w:pPr>
      <w:r>
        <w:t>Nutritional support, appetite stimulants, treating underlying symptoms, and focusing on quality of life and comfort.</w:t>
      </w:r>
    </w:p>
    <w:p>
      <w:r>
        <w:rPr>
          <w:b/>
          <w:sz w:val="22"/>
        </w:rPr>
        <w:t>Q419: What is the role of tube feeding?</w:t>
      </w:r>
    </w:p>
    <w:p>
      <w:pPr>
        <w:spacing w:after="240"/>
      </w:pPr>
      <w:r>
        <w:t>Provides nutrition when unable to eat adequately. May be temporary or longer-term. Decision involves goals of care discussion.</w:t>
      </w:r>
    </w:p>
    <w:p>
      <w:r>
        <w:rPr>
          <w:b/>
          <w:sz w:val="22"/>
        </w:rPr>
        <w:t>Q420: How do I get parenteral nutrition (feeding through a vein)?</w:t>
      </w:r>
    </w:p>
    <w:p>
      <w:pPr>
        <w:spacing w:after="240"/>
      </w:pPr>
      <w:r>
        <w:t>TPN delivers nutrition intravenously for those who can't use their gut. Used when tube feeding isn't possible. Requires careful monitoring.</w:t>
      </w:r>
    </w:p>
    <w:p>
      <w:r>
        <w:rPr>
          <w:b/>
          <w:sz w:val="22"/>
        </w:rPr>
        <w:t>Q421: How does cancer affect my skin?</w:t>
      </w:r>
    </w:p>
    <w:p>
      <w:pPr>
        <w:spacing w:after="240"/>
      </w:pPr>
      <w:r>
        <w:t>Chemotherapy may cause dryness and sensitivity. Targeted therapies cause specific rashes. Radiation causes skin changes in treatment area.</w:t>
      </w:r>
    </w:p>
    <w:p>
      <w:r>
        <w:rPr>
          <w:b/>
          <w:sz w:val="22"/>
        </w:rPr>
        <w:t>Q422: How is a rash managed during targeted therapy?</w:t>
      </w:r>
    </w:p>
    <w:p>
      <w:pPr>
        <w:spacing w:after="240"/>
      </w:pPr>
      <w:r>
        <w:t>Anti-EGFR drugs commonly cause acne-like rash. Treatment includes topical and oral antibiotics, steroids, and moisturizers. Rash may correlate with drug effectiveness.</w:t>
      </w:r>
    </w:p>
    <w:p>
      <w:r>
        <w:rPr>
          <w:b/>
          <w:sz w:val="22"/>
        </w:rPr>
        <w:t>Q423: What is the role of a skin doctor?</w:t>
      </w:r>
    </w:p>
    <w:p>
      <w:pPr>
        <w:spacing w:after="240"/>
      </w:pPr>
      <w:r>
        <w:t>Dermatologists manage skin side effects from cancer treatment. They can help with rashes, nail changes, and skin reactions.</w:t>
      </w:r>
    </w:p>
    <w:p>
      <w:r>
        <w:rPr>
          <w:b/>
          <w:sz w:val="22"/>
        </w:rPr>
        <w:t>Q424: How is hand-foot syndrome managed?</w:t>
      </w:r>
    </w:p>
    <w:p>
      <w:pPr>
        <w:spacing w:after="240"/>
      </w:pPr>
      <w:r>
        <w:t>Caused by certain chemotherapy drugs. Management includes moisturizers, avoiding friction and heat, and dose adjustment if severe.</w:t>
      </w:r>
    </w:p>
    <w:p>
      <w:r>
        <w:rPr>
          <w:b/>
          <w:sz w:val="22"/>
        </w:rPr>
        <w:t>Q425: What is the risk of being sensitive to the sun?</w:t>
      </w:r>
    </w:p>
    <w:p>
      <w:pPr>
        <w:spacing w:after="240"/>
      </w:pPr>
      <w:r>
        <w:t>Some chemotherapy drugs increase sun sensitivity. Use sunscreen, wear protective clothing, and avoid peak sun hours.</w:t>
      </w:r>
    </w:p>
    <w:p>
      <w:r>
        <w:rPr>
          <w:b/>
          <w:sz w:val="22"/>
        </w:rPr>
        <w:t>Q426: How should I protect myself from the sun?</w:t>
      </w:r>
    </w:p>
    <w:p>
      <w:pPr>
        <w:spacing w:after="240"/>
      </w:pPr>
      <w:r>
        <w:t>Use broad-spectrum sunscreen (SPF 30+), wear protective clothing and hats, seek shade, and avoid peak sun hours (10am-4pm).</w:t>
      </w:r>
    </w:p>
    <w:p>
      <w:r>
        <w:rPr>
          <w:b/>
          <w:sz w:val="22"/>
        </w:rPr>
        <w:t>Q427: How does cancer affect my heart health?</w:t>
      </w:r>
    </w:p>
    <w:p>
      <w:pPr>
        <w:spacing w:after="240"/>
      </w:pPr>
      <w:r>
        <w:t>Some treatments have cardiac effects. 5-FU can rarely cause coronary spasm. Monitoring and managing cardiac risk factors is important.</w:t>
      </w:r>
    </w:p>
    <w:p>
      <w:r>
        <w:rPr>
          <w:b/>
          <w:sz w:val="22"/>
        </w:rPr>
        <w:t>Q428: How is my heart checked for side effects?</w:t>
      </w:r>
    </w:p>
    <w:p>
      <w:pPr>
        <w:spacing w:after="240"/>
      </w:pPr>
      <w:r>
        <w:t>Baseline cardiac evaluation for certain drugs. Report chest pain, shortness of breath, or palpitations immediately.</w:t>
      </w:r>
    </w:p>
    <w:p>
      <w:r>
        <w:rPr>
          <w:b/>
          <w:sz w:val="22"/>
        </w:rPr>
        <w:t>Q429: What is the role of an echocardiogram?</w:t>
      </w:r>
    </w:p>
    <w:p>
      <w:pPr>
        <w:spacing w:after="240"/>
      </w:pPr>
      <w:r>
        <w:t>Echocardiogram assesses heart function. May be done at baseline and during treatment for certain drugs with cardiac effects.</w:t>
      </w:r>
    </w:p>
    <w:p>
      <w:r>
        <w:rPr>
          <w:b/>
          <w:sz w:val="22"/>
        </w:rPr>
        <w:t>Q430: How is high blood pressure managed during certain therapies?</w:t>
      </w:r>
    </w:p>
    <w:p>
      <w:pPr>
        <w:spacing w:after="240"/>
      </w:pPr>
      <w:r>
        <w:t>Bevacizumab commonly causes hypertension. Regular monitoring and antihypertensive medications as needed.</w:t>
      </w:r>
    </w:p>
    <w:p>
      <w:r>
        <w:rPr>
          <w:b/>
          <w:sz w:val="22"/>
        </w:rPr>
        <w:t>Q431: What is the risk of bleeding with certain drugs?</w:t>
      </w:r>
    </w:p>
    <w:p>
      <w:pPr>
        <w:spacing w:after="240"/>
      </w:pPr>
      <w:r>
        <w:t>Bevacizumab can increase bleeding risk. Avoid surgery timing around treatment. Report any unusual bleeding.</w:t>
      </w:r>
    </w:p>
    <w:p>
      <w:r>
        <w:rPr>
          <w:b/>
          <w:sz w:val="22"/>
        </w:rPr>
        <w:t>Q432: How does treatment affect how a wound heals?</w:t>
      </w:r>
    </w:p>
    <w:p>
      <w:pPr>
        <w:spacing w:after="240"/>
      </w:pPr>
      <w:r>
        <w:t>Bevacizumab delays wound healing. Surgery timing should account for this. Other chemotherapy drugs may also affect healing.</w:t>
      </w:r>
    </w:p>
    <w:p>
      <w:r>
        <w:rPr>
          <w:b/>
          <w:sz w:val="22"/>
        </w:rPr>
        <w:t>Q433: How can I prepare my body for surgery?</w:t>
      </w:r>
    </w:p>
    <w:p>
      <w:pPr>
        <w:spacing w:after="240"/>
      </w:pPr>
      <w:r>
        <w:t>Prehabilitation includes exercise, nutrition, smoking cessation, and optimizing chronic conditions. Even a few weeks of preparation helps.</w:t>
      </w:r>
    </w:p>
    <w:p>
      <w:r>
        <w:rPr>
          <w:b/>
          <w:sz w:val="22"/>
        </w:rPr>
        <w:t>Q434: How is frailty checked in older adults?</w:t>
      </w:r>
    </w:p>
    <w:p>
      <w:pPr>
        <w:spacing w:after="240"/>
      </w:pPr>
      <w:r>
        <w:t>Geriatric assessment evaluates functional status, cognition, nutrition, social support, and medical conditions to guide treatment decisions.</w:t>
      </w:r>
    </w:p>
    <w:p>
      <w:r>
        <w:rPr>
          <w:b/>
          <w:sz w:val="22"/>
        </w:rPr>
        <w:t>Q435: How does age affect treatment decisions?</w:t>
      </w:r>
    </w:p>
    <w:p>
      <w:pPr>
        <w:spacing w:after="240"/>
      </w:pPr>
      <w:r>
        <w:t>Functional status matters more than chronological age. Older adults may benefit from geriatric assessment. Treatment decisions are individualized.</w:t>
      </w:r>
    </w:p>
    <w:p>
      <w:r>
        <w:rPr>
          <w:b/>
          <w:sz w:val="22"/>
        </w:rPr>
        <w:t>Q436: How is an overall health assessment done for older adults?</w:t>
      </w:r>
    </w:p>
    <w:p>
      <w:pPr>
        <w:spacing w:after="240"/>
      </w:pPr>
      <w:r>
        <w:t>Comprehensive geriatric assessment evaluates function, cognition, falls risk, nutrition, medications, social support, and goals of care.</w:t>
      </w:r>
    </w:p>
    <w:p>
      <w:r>
        <w:rPr>
          <w:b/>
          <w:sz w:val="22"/>
        </w:rPr>
        <w:t>Q437: What is the role of taking many medicines in older patients?</w:t>
      </w:r>
    </w:p>
    <w:p>
      <w:pPr>
        <w:spacing w:after="240"/>
      </w:pPr>
      <w:r>
        <w:t>Polypharmacy increases interaction and side effect risks. Medication review is important before treatment. Simplify regimens when possible.</w:t>
      </w:r>
    </w:p>
    <w:p>
      <w:r>
        <w:rPr>
          <w:b/>
          <w:sz w:val="22"/>
        </w:rPr>
        <w:t>Q438: How are drug interactions managed?</w:t>
      </w:r>
    </w:p>
    <w:p>
      <w:pPr>
        <w:spacing w:after="240"/>
      </w:pPr>
      <w:r>
        <w:t>Review all medications (including supplements) for interactions. Adjust doses or substitute drugs as needed. Pharmacists help with drug interaction checking.</w:t>
      </w:r>
    </w:p>
    <w:p>
      <w:r>
        <w:rPr>
          <w:b/>
          <w:sz w:val="22"/>
        </w:rPr>
        <w:t>Q439: How do kidney problems affect therapy?</w:t>
      </w:r>
    </w:p>
    <w:p>
      <w:pPr>
        <w:spacing w:after="240"/>
      </w:pPr>
      <w:r>
        <w:t>Kidney function affects drug clearance and dosing. Some drugs require dose adjustment. Monitoring renal function is important during treatment.</w:t>
      </w:r>
    </w:p>
    <w:p>
      <w:r>
        <w:rPr>
          <w:b/>
          <w:sz w:val="22"/>
        </w:rPr>
        <w:t>Q440: How is my drug dose changed for kidney disease?</w:t>
      </w:r>
    </w:p>
    <w:p>
      <w:pPr>
        <w:spacing w:after="240"/>
      </w:pPr>
      <w:r>
        <w:t>Drugs cleared by kidneys need dose adjustment based on kidney function. Oncologists calculate appropriate doses using creatinine clearance.</w:t>
      </w:r>
    </w:p>
    <w:p>
      <w:r>
        <w:rPr>
          <w:b/>
          <w:sz w:val="22"/>
        </w:rPr>
        <w:t>Q441: How do liver problems affect drug choice?</w:t>
      </w:r>
    </w:p>
    <w:p>
      <w:pPr>
        <w:spacing w:after="240"/>
      </w:pPr>
      <w:r>
        <w:t>Liver function affects drug metabolism. Some drugs require dose adjustment or may be contraindicated. Liver function is monitored during treatment.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